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67D81" w14:textId="77777777" w:rsidR="00F77FCE" w:rsidRDefault="00000000">
      <w:pPr>
        <w:jc w:val="center"/>
      </w:pPr>
      <w:r>
        <w:rPr>
          <w:b/>
          <w:sz w:val="32"/>
        </w:rPr>
        <w:t>17. HANDLING MISSING VALUES</w:t>
      </w:r>
    </w:p>
    <w:p w14:paraId="0A298D97" w14:textId="77777777" w:rsidR="00F77FCE" w:rsidRDefault="00000000">
      <w:pPr>
        <w:spacing w:before="240" w:after="100"/>
      </w:pPr>
      <w:r>
        <w:rPr>
          <w:b/>
          <w:sz w:val="26"/>
        </w:rPr>
        <w:t>Aim</w:t>
      </w:r>
    </w:p>
    <w:p w14:paraId="77299785" w14:textId="77777777" w:rsidR="00F77FCE" w:rsidRDefault="00000000" w:rsidP="001F75DC">
      <w:pPr>
        <w:spacing w:line="360" w:lineRule="auto"/>
      </w:pPr>
      <w:r>
        <w:t>To load a dataset containing missing values and handle the missing values by replacing numerical missing values with the mean/median and categorical missing values with the mode.</w:t>
      </w:r>
    </w:p>
    <w:p w14:paraId="11A6B5F7" w14:textId="77777777" w:rsidR="00F77FCE" w:rsidRDefault="00000000">
      <w:pPr>
        <w:spacing w:before="240" w:after="100"/>
      </w:pPr>
      <w:r>
        <w:rPr>
          <w:b/>
          <w:sz w:val="26"/>
        </w:rPr>
        <w:t>Algorithm</w:t>
      </w:r>
    </w:p>
    <w:p w14:paraId="439F86E4" w14:textId="77777777" w:rsidR="00F77FCE" w:rsidRDefault="00000000" w:rsidP="001F75DC">
      <w:pPr>
        <w:spacing w:after="60" w:line="360" w:lineRule="auto"/>
        <w:jc w:val="both"/>
      </w:pPr>
      <w:r>
        <w:rPr>
          <w:b/>
        </w:rPr>
        <w:t xml:space="preserve">1. </w:t>
      </w:r>
      <w:r>
        <w:t>Start.</w:t>
      </w:r>
    </w:p>
    <w:p w14:paraId="5A06C194" w14:textId="77777777" w:rsidR="00F77FCE" w:rsidRDefault="00000000" w:rsidP="001F75DC">
      <w:pPr>
        <w:spacing w:after="60" w:line="360" w:lineRule="auto"/>
        <w:jc w:val="both"/>
      </w:pPr>
      <w:r>
        <w:rPr>
          <w:b/>
        </w:rPr>
        <w:t xml:space="preserve">2. </w:t>
      </w:r>
      <w:r>
        <w:t>Import the required Python libraries such as Pandas and NumPy.</w:t>
      </w:r>
    </w:p>
    <w:p w14:paraId="503D220E" w14:textId="77777777" w:rsidR="00F77FCE" w:rsidRDefault="00000000" w:rsidP="001F75DC">
      <w:pPr>
        <w:spacing w:after="60" w:line="360" w:lineRule="auto"/>
        <w:jc w:val="both"/>
      </w:pPr>
      <w:r>
        <w:rPr>
          <w:b/>
        </w:rPr>
        <w:t xml:space="preserve">3. </w:t>
      </w:r>
      <w:r>
        <w:t>Create or load a dataset containing missing values.</w:t>
      </w:r>
    </w:p>
    <w:p w14:paraId="54506460" w14:textId="77777777" w:rsidR="00F77FCE" w:rsidRDefault="00000000" w:rsidP="001F75DC">
      <w:pPr>
        <w:spacing w:after="60" w:line="360" w:lineRule="auto"/>
        <w:jc w:val="both"/>
      </w:pPr>
      <w:r>
        <w:rPr>
          <w:b/>
        </w:rPr>
        <w:t xml:space="preserve">4. </w:t>
      </w:r>
      <w:r>
        <w:t>Identify the missing values using isnull().sum().</w:t>
      </w:r>
    </w:p>
    <w:p w14:paraId="2B27A94B" w14:textId="77777777" w:rsidR="00F77FCE" w:rsidRDefault="00000000" w:rsidP="001F75DC">
      <w:pPr>
        <w:spacing w:after="60" w:line="360" w:lineRule="auto"/>
        <w:jc w:val="both"/>
      </w:pPr>
      <w:r>
        <w:rPr>
          <w:b/>
        </w:rPr>
        <w:t xml:space="preserve">5. </w:t>
      </w:r>
      <w:r>
        <w:t>Separate the numerical and categorical columns.</w:t>
      </w:r>
    </w:p>
    <w:p w14:paraId="2B9663BC" w14:textId="77777777" w:rsidR="00F77FCE" w:rsidRDefault="00000000" w:rsidP="001F75DC">
      <w:pPr>
        <w:spacing w:after="60" w:line="360" w:lineRule="auto"/>
        <w:jc w:val="both"/>
      </w:pPr>
      <w:r>
        <w:rPr>
          <w:b/>
        </w:rPr>
        <w:t xml:space="preserve">6. </w:t>
      </w:r>
      <w:r>
        <w:t>Replace missing values in numerical columns with the mean (or median).</w:t>
      </w:r>
    </w:p>
    <w:p w14:paraId="437CF3B2" w14:textId="77777777" w:rsidR="00F77FCE" w:rsidRDefault="00000000" w:rsidP="001F75DC">
      <w:pPr>
        <w:spacing w:after="60" w:line="360" w:lineRule="auto"/>
        <w:jc w:val="both"/>
      </w:pPr>
      <w:r>
        <w:rPr>
          <w:b/>
        </w:rPr>
        <w:t xml:space="preserve">7. </w:t>
      </w:r>
      <w:r>
        <w:t>Replace missing values in categorical columns with the mode.</w:t>
      </w:r>
    </w:p>
    <w:p w14:paraId="2B9DC9AF" w14:textId="77777777" w:rsidR="00F77FCE" w:rsidRDefault="00000000" w:rsidP="001F75DC">
      <w:pPr>
        <w:spacing w:after="60" w:line="360" w:lineRule="auto"/>
        <w:jc w:val="both"/>
      </w:pPr>
      <w:r>
        <w:rPr>
          <w:b/>
        </w:rPr>
        <w:t xml:space="preserve">8. </w:t>
      </w:r>
      <w:r>
        <w:t>Verify that no missing values remain.</w:t>
      </w:r>
    </w:p>
    <w:p w14:paraId="5F4F0621" w14:textId="77777777" w:rsidR="00F77FCE" w:rsidRDefault="00000000" w:rsidP="001F75DC">
      <w:pPr>
        <w:spacing w:after="60" w:line="360" w:lineRule="auto"/>
        <w:jc w:val="both"/>
      </w:pPr>
      <w:r>
        <w:rPr>
          <w:b/>
        </w:rPr>
        <w:t xml:space="preserve">9. </w:t>
      </w:r>
      <w:r>
        <w:t>Display the cleaned dataset.</w:t>
      </w:r>
    </w:p>
    <w:p w14:paraId="75AB0BBB" w14:textId="77777777" w:rsidR="00F77FCE" w:rsidRDefault="00000000" w:rsidP="001F75DC">
      <w:pPr>
        <w:spacing w:after="60" w:line="360" w:lineRule="auto"/>
        <w:jc w:val="both"/>
      </w:pPr>
      <w:r>
        <w:rPr>
          <w:b/>
        </w:rPr>
        <w:t xml:space="preserve">10. </w:t>
      </w:r>
      <w:r>
        <w:t>Stop.</w:t>
      </w:r>
    </w:p>
    <w:p w14:paraId="3DEE0CC7" w14:textId="77777777" w:rsidR="00F77FCE" w:rsidRDefault="00000000" w:rsidP="001F75DC">
      <w:pPr>
        <w:spacing w:line="360" w:lineRule="auto"/>
        <w:jc w:val="both"/>
      </w:pPr>
      <w:r>
        <w:br w:type="page"/>
      </w:r>
    </w:p>
    <w:p w14:paraId="706D1445" w14:textId="513152C2" w:rsidR="00F77FCE" w:rsidRDefault="00000000">
      <w:pPr>
        <w:jc w:val="center"/>
      </w:pPr>
      <w:r>
        <w:rPr>
          <w:b/>
          <w:sz w:val="30"/>
        </w:rPr>
        <w:lastRenderedPageBreak/>
        <w:t xml:space="preserve"> Code</w:t>
      </w:r>
    </w:p>
    <w:p w14:paraId="23AF7D13" w14:textId="77777777" w:rsidR="00F77FCE" w:rsidRDefault="00000000">
      <w:pPr>
        <w:spacing w:before="200"/>
      </w:pPr>
      <w:r>
        <w:rPr>
          <w:rFonts w:ascii="Consolas" w:hAnsi="Consolas"/>
          <w:sz w:val="18"/>
        </w:rPr>
        <w:t>import pandas as pd</w:t>
      </w:r>
      <w:r>
        <w:rPr>
          <w:rFonts w:ascii="Consolas" w:hAnsi="Consolas"/>
          <w:sz w:val="18"/>
        </w:rPr>
        <w:br/>
        <w:t>import numpy as np</w:t>
      </w:r>
      <w:r>
        <w:rPr>
          <w:rFonts w:ascii="Consolas" w:hAnsi="Consolas"/>
          <w:sz w:val="18"/>
        </w:rPr>
        <w:br/>
      </w:r>
      <w:r>
        <w:rPr>
          <w:rFonts w:ascii="Consolas" w:hAnsi="Consolas"/>
          <w:sz w:val="18"/>
        </w:rPr>
        <w:br/>
        <w:t># Create a dataset containing missing values</w:t>
      </w:r>
      <w:r>
        <w:rPr>
          <w:rFonts w:ascii="Consolas" w:hAnsi="Consolas"/>
          <w:sz w:val="18"/>
        </w:rPr>
        <w:br/>
        <w:t>data = {</w:t>
      </w:r>
      <w:r>
        <w:rPr>
          <w:rFonts w:ascii="Consolas" w:hAnsi="Consolas"/>
          <w:sz w:val="18"/>
        </w:rPr>
        <w:br/>
        <w:t xml:space="preserve">    'Name': ['Arun', 'Priya', 'Rahul', 'Sneha', 'Karthik'],</w:t>
      </w:r>
      <w:r>
        <w:rPr>
          <w:rFonts w:ascii="Consolas" w:hAnsi="Consolas"/>
          <w:sz w:val="18"/>
        </w:rPr>
        <w:br/>
        <w:t xml:space="preserve">    'Age': [20, 21, np.nan, 22, np.nan],</w:t>
      </w:r>
      <w:r>
        <w:rPr>
          <w:rFonts w:ascii="Consolas" w:hAnsi="Consolas"/>
          <w:sz w:val="18"/>
        </w:rPr>
        <w:br/>
        <w:t xml:space="preserve">    'Marks': [85, np.nan, 78, 92, np.nan],</w:t>
      </w:r>
      <w:r>
        <w:rPr>
          <w:rFonts w:ascii="Consolas" w:hAnsi="Consolas"/>
          <w:sz w:val="18"/>
        </w:rPr>
        <w:br/>
        <w:t xml:space="preserve">    'Department': ['CSE', 'AI&amp;DS', np.nan, 'CSE', 'AI&amp;DS'],</w:t>
      </w:r>
      <w:r>
        <w:rPr>
          <w:rFonts w:ascii="Consolas" w:hAnsi="Consolas"/>
          <w:sz w:val="18"/>
        </w:rPr>
        <w:br/>
        <w:t xml:space="preserve">    'City': ['Chennai', 'Vellore', 'Chennai', np.nan, 'Chennai']</w:t>
      </w:r>
      <w:r>
        <w:rPr>
          <w:rFonts w:ascii="Consolas" w:hAnsi="Consolas"/>
          <w:sz w:val="18"/>
        </w:rPr>
        <w:br/>
        <w:t>}</w:t>
      </w:r>
      <w:r>
        <w:rPr>
          <w:rFonts w:ascii="Consolas" w:hAnsi="Consolas"/>
          <w:sz w:val="18"/>
        </w:rPr>
        <w:br/>
      </w:r>
      <w:r>
        <w:rPr>
          <w:rFonts w:ascii="Consolas" w:hAnsi="Consolas"/>
          <w:sz w:val="18"/>
        </w:rPr>
        <w:br/>
        <w:t>df = pd.DataFrame(data)</w:t>
      </w:r>
      <w:r>
        <w:rPr>
          <w:rFonts w:ascii="Consolas" w:hAnsi="Consolas"/>
          <w:sz w:val="18"/>
        </w:rPr>
        <w:br/>
      </w:r>
      <w:r>
        <w:rPr>
          <w:rFonts w:ascii="Consolas" w:hAnsi="Consolas"/>
          <w:sz w:val="18"/>
        </w:rPr>
        <w:br/>
        <w:t># Check missing values before handling</w:t>
      </w:r>
      <w:r>
        <w:rPr>
          <w:rFonts w:ascii="Consolas" w:hAnsi="Consolas"/>
          <w:sz w:val="18"/>
        </w:rPr>
        <w:br/>
        <w:t>print("Missing Values Before Handling:")</w:t>
      </w:r>
      <w:r>
        <w:rPr>
          <w:rFonts w:ascii="Consolas" w:hAnsi="Consolas"/>
          <w:sz w:val="18"/>
        </w:rPr>
        <w:br/>
        <w:t>print(df.isnull().sum())</w:t>
      </w:r>
      <w:r>
        <w:rPr>
          <w:rFonts w:ascii="Consolas" w:hAnsi="Consolas"/>
          <w:sz w:val="18"/>
        </w:rPr>
        <w:br/>
      </w:r>
      <w:r>
        <w:rPr>
          <w:rFonts w:ascii="Consolas" w:hAnsi="Consolas"/>
          <w:sz w:val="18"/>
        </w:rPr>
        <w:br/>
        <w:t># Replace numerical missing values with the mean</w:t>
      </w:r>
      <w:r>
        <w:rPr>
          <w:rFonts w:ascii="Consolas" w:hAnsi="Consolas"/>
          <w:sz w:val="18"/>
        </w:rPr>
        <w:br/>
        <w:t>numerical_columns = df.select_dtypes(include=np.number).columns</w:t>
      </w:r>
      <w:r>
        <w:rPr>
          <w:rFonts w:ascii="Consolas" w:hAnsi="Consolas"/>
          <w:sz w:val="18"/>
        </w:rPr>
        <w:br/>
      </w:r>
      <w:r>
        <w:rPr>
          <w:rFonts w:ascii="Consolas" w:hAnsi="Consolas"/>
          <w:sz w:val="18"/>
        </w:rPr>
        <w:br/>
        <w:t>for column in numerical_columns:</w:t>
      </w:r>
      <w:r>
        <w:rPr>
          <w:rFonts w:ascii="Consolas" w:hAnsi="Consolas"/>
          <w:sz w:val="18"/>
        </w:rPr>
        <w:br/>
        <w:t xml:space="preserve">    df[column] = df[column].fillna(df[column].mean())</w:t>
      </w:r>
      <w:r>
        <w:rPr>
          <w:rFonts w:ascii="Consolas" w:hAnsi="Consolas"/>
          <w:sz w:val="18"/>
        </w:rPr>
        <w:br/>
      </w:r>
      <w:r>
        <w:rPr>
          <w:rFonts w:ascii="Consolas" w:hAnsi="Consolas"/>
          <w:sz w:val="18"/>
        </w:rPr>
        <w:br/>
        <w:t># Replace categorical missing values with the mode</w:t>
      </w:r>
      <w:r>
        <w:rPr>
          <w:rFonts w:ascii="Consolas" w:hAnsi="Consolas"/>
          <w:sz w:val="18"/>
        </w:rPr>
        <w:br/>
        <w:t>categorical_columns = df.select_dtypes(include='object').columns</w:t>
      </w:r>
      <w:r>
        <w:rPr>
          <w:rFonts w:ascii="Consolas" w:hAnsi="Consolas"/>
          <w:sz w:val="18"/>
        </w:rPr>
        <w:br/>
      </w:r>
      <w:r>
        <w:rPr>
          <w:rFonts w:ascii="Consolas" w:hAnsi="Consolas"/>
          <w:sz w:val="18"/>
        </w:rPr>
        <w:br/>
        <w:t>for column in categorical_columns:</w:t>
      </w:r>
      <w:r>
        <w:rPr>
          <w:rFonts w:ascii="Consolas" w:hAnsi="Consolas"/>
          <w:sz w:val="18"/>
        </w:rPr>
        <w:br/>
        <w:t xml:space="preserve">    df[column] = df[column].fillna(df[column].mode()[0])</w:t>
      </w:r>
      <w:r>
        <w:rPr>
          <w:rFonts w:ascii="Consolas" w:hAnsi="Consolas"/>
          <w:sz w:val="18"/>
        </w:rPr>
        <w:br/>
      </w:r>
      <w:r>
        <w:rPr>
          <w:rFonts w:ascii="Consolas" w:hAnsi="Consolas"/>
          <w:sz w:val="18"/>
        </w:rPr>
        <w:br/>
        <w:t># Display cleaned dataset</w:t>
      </w:r>
      <w:r>
        <w:rPr>
          <w:rFonts w:ascii="Consolas" w:hAnsi="Consolas"/>
          <w:sz w:val="18"/>
        </w:rPr>
        <w:br/>
        <w:t>print("\nDataset After Handling Missing Values:")</w:t>
      </w:r>
      <w:r>
        <w:rPr>
          <w:rFonts w:ascii="Consolas" w:hAnsi="Consolas"/>
          <w:sz w:val="18"/>
        </w:rPr>
        <w:br/>
        <w:t>display(df)</w:t>
      </w:r>
      <w:r>
        <w:rPr>
          <w:rFonts w:ascii="Consolas" w:hAnsi="Consolas"/>
          <w:sz w:val="18"/>
        </w:rPr>
        <w:br/>
      </w:r>
      <w:r>
        <w:rPr>
          <w:rFonts w:ascii="Consolas" w:hAnsi="Consolas"/>
          <w:sz w:val="18"/>
        </w:rPr>
        <w:br/>
        <w:t># Verify missing values</w:t>
      </w:r>
      <w:r>
        <w:rPr>
          <w:rFonts w:ascii="Consolas" w:hAnsi="Consolas"/>
          <w:sz w:val="18"/>
        </w:rPr>
        <w:br/>
        <w:t>print("Missing Values After Handling:")</w:t>
      </w:r>
      <w:r>
        <w:rPr>
          <w:rFonts w:ascii="Consolas" w:hAnsi="Consolas"/>
          <w:sz w:val="18"/>
        </w:rPr>
        <w:br/>
        <w:t>print(df.isnull().sum())</w:t>
      </w:r>
    </w:p>
    <w:p w14:paraId="1E5E0BDC" w14:textId="77777777" w:rsidR="00F77FCE" w:rsidRDefault="00000000">
      <w:r>
        <w:br w:type="page"/>
      </w:r>
    </w:p>
    <w:p w14:paraId="18F9B51D" w14:textId="77777777" w:rsidR="00F77FCE" w:rsidRDefault="00000000">
      <w:pPr>
        <w:jc w:val="center"/>
      </w:pPr>
      <w:r>
        <w:rPr>
          <w:b/>
          <w:sz w:val="30"/>
        </w:rPr>
        <w:lastRenderedPageBreak/>
        <w:t>Output Screenshot</w:t>
      </w:r>
    </w:p>
    <w:p w14:paraId="3EA5EA3C" w14:textId="77777777" w:rsidR="00F77FCE" w:rsidRDefault="00000000">
      <w:pPr>
        <w:spacing w:before="240"/>
        <w:jc w:val="center"/>
      </w:pPr>
      <w:r>
        <w:rPr>
          <w:noProof/>
        </w:rPr>
        <w:drawing>
          <wp:inline distT="0" distB="0" distL="0" distR="0" wp14:anchorId="3B4FC3D0" wp14:editId="7E17DCFF">
            <wp:extent cx="6400800" cy="3884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creenshot_only.png"/>
                    <pic:cNvPicPr/>
                  </pic:nvPicPr>
                  <pic:blipFill>
                    <a:blip r:embed="rId6"/>
                    <a:stretch>
                      <a:fillRect/>
                    </a:stretch>
                  </pic:blipFill>
                  <pic:spPr>
                    <a:xfrm>
                      <a:off x="0" y="0"/>
                      <a:ext cx="6400800" cy="3884623"/>
                    </a:xfrm>
                    <a:prstGeom prst="rect">
                      <a:avLst/>
                    </a:prstGeom>
                  </pic:spPr>
                </pic:pic>
              </a:graphicData>
            </a:graphic>
          </wp:inline>
        </w:drawing>
      </w:r>
    </w:p>
    <w:p w14:paraId="7E17CB52" w14:textId="77777777" w:rsidR="00F77FCE" w:rsidRDefault="00000000">
      <w:pPr>
        <w:spacing w:before="240" w:after="100"/>
      </w:pPr>
      <w:r>
        <w:rPr>
          <w:b/>
          <w:sz w:val="26"/>
        </w:rPr>
        <w:t>Result</w:t>
      </w:r>
    </w:p>
    <w:p w14:paraId="71E00C96" w14:textId="77777777" w:rsidR="00F77FCE" w:rsidRDefault="00000000">
      <w:r>
        <w:t>Thus, the missing values were successfully handled. Numerical missing values were replaced with the mean and categorical missing values were replaced with the mode. The final verification shows zero missing values in all columns.</w:t>
      </w:r>
    </w:p>
    <w:sectPr w:rsidR="00F77FC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338704">
    <w:abstractNumId w:val="8"/>
  </w:num>
  <w:num w:numId="2" w16cid:durableId="2105949944">
    <w:abstractNumId w:val="6"/>
  </w:num>
  <w:num w:numId="3" w16cid:durableId="1772046483">
    <w:abstractNumId w:val="5"/>
  </w:num>
  <w:num w:numId="4" w16cid:durableId="920217117">
    <w:abstractNumId w:val="4"/>
  </w:num>
  <w:num w:numId="5" w16cid:durableId="1762725651">
    <w:abstractNumId w:val="7"/>
  </w:num>
  <w:num w:numId="6" w16cid:durableId="383603233">
    <w:abstractNumId w:val="3"/>
  </w:num>
  <w:num w:numId="7" w16cid:durableId="1177572894">
    <w:abstractNumId w:val="2"/>
  </w:num>
  <w:num w:numId="8" w16cid:durableId="1670131864">
    <w:abstractNumId w:val="1"/>
  </w:num>
  <w:num w:numId="9" w16cid:durableId="63853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5DC"/>
    <w:rsid w:val="0029639D"/>
    <w:rsid w:val="00326F90"/>
    <w:rsid w:val="00632415"/>
    <w:rsid w:val="00AA1D8D"/>
    <w:rsid w:val="00B47730"/>
    <w:rsid w:val="00CB0664"/>
    <w:rsid w:val="00F77F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23E7B"/>
  <w14:defaultImageDpi w14:val="300"/>
  <w15:docId w15:val="{57F98585-588D-4787-BBBA-C8ADA516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2</cp:revision>
  <dcterms:created xsi:type="dcterms:W3CDTF">2013-12-23T23:15:00Z</dcterms:created>
  <dcterms:modified xsi:type="dcterms:W3CDTF">2026-09-03T06:06:00Z</dcterms:modified>
  <cp:category/>
</cp:coreProperties>
</file>