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A63F" w14:textId="77777777" w:rsidR="00FE36F6" w:rsidRDefault="00000000">
      <w:pPr>
        <w:jc w:val="center"/>
      </w:pPr>
      <w:r>
        <w:rPr>
          <w:b/>
          <w:sz w:val="36"/>
        </w:rPr>
        <w:t>ASSESSMENT TOOL 2 – OPEN DATA ANALYSIS</w:t>
      </w:r>
    </w:p>
    <w:p w14:paraId="5CEF8CE3" w14:textId="77777777" w:rsidR="00FE36F6" w:rsidRDefault="00000000" w:rsidP="00872682">
      <w:r>
        <w:rPr>
          <w:b/>
          <w:sz w:val="28"/>
        </w:rPr>
        <w:t>Q8 – TOURISM DATA ANALYSIS</w:t>
      </w:r>
    </w:p>
    <w:p w14:paraId="66610745" w14:textId="77777777" w:rsidR="00FE36F6" w:rsidRDefault="00000000">
      <w:pPr>
        <w:pStyle w:val="Heading1"/>
      </w:pPr>
      <w:r>
        <w:t>Question 8</w:t>
      </w:r>
    </w:p>
    <w:p w14:paraId="3360C81F" w14:textId="77777777" w:rsidR="00FE36F6" w:rsidRDefault="00000000">
      <w:r>
        <w:t>Select any open tourism dataset containing tourist arrivals, destinations, hotel occupancy, travel expenditure, or visitor information. Explore and analyze the data using grouping, filtering, correlation, outlier detection, and time-series techniques. Present the findings through charts, maps, and interactive visualizations.</w:t>
      </w:r>
    </w:p>
    <w:p w14:paraId="22EA0FE0" w14:textId="77777777" w:rsidR="00FE36F6" w:rsidRDefault="00000000">
      <w:pPr>
        <w:pStyle w:val="Heading1"/>
      </w:pPr>
      <w:r>
        <w:t>Dataset Selected</w:t>
      </w:r>
    </w:p>
    <w:p w14:paraId="086FCA36" w14:textId="77777777" w:rsidR="00FE36F6" w:rsidRDefault="00000000">
      <w:r>
        <w:t>India Tourism – a small Kaggle dataset containing foreign visitor and tourism statistics for India. The dataset includes yearly, monthly, country, state, gender, age, airport, and related tourism files.</w:t>
      </w:r>
    </w:p>
    <w:p w14:paraId="43AD382F" w14:textId="77777777" w:rsidR="00FE36F6" w:rsidRDefault="00000000">
      <w:r>
        <w:t>Kaggle source: India Tourism (arnavvvvv/world-tourism)</w:t>
      </w:r>
    </w:p>
    <w:p w14:paraId="67513040" w14:textId="77777777" w:rsidR="00FE36F6" w:rsidRDefault="00000000">
      <w:r>
        <w:t>The Kaggle dataset page describes it as a dataset of foreign visitors to India and lists 12 CSV files, including Country Wise Yearly Visitors, Month Wise FFA, General Data 2014-2020, and Top 10 State Visit. It is listed as CC0/Public Domain.</w:t>
      </w:r>
    </w:p>
    <w:p w14:paraId="211F40FF" w14:textId="77777777" w:rsidR="00FE36F6" w:rsidRDefault="00000000">
      <w:pPr>
        <w:pStyle w:val="Heading1"/>
      </w:pPr>
      <w:r>
        <w:t>Analysis Covered</w:t>
      </w:r>
    </w:p>
    <w:p w14:paraId="470D3A99" w14:textId="77777777" w:rsidR="00FE36F6" w:rsidRDefault="00000000">
      <w:pPr>
        <w:pStyle w:val="ListBullet"/>
      </w:pPr>
      <w:r>
        <w:t>Data importing and dataset description</w:t>
      </w:r>
    </w:p>
    <w:p w14:paraId="618DCFC1" w14:textId="77777777" w:rsidR="00FE36F6" w:rsidRDefault="00000000">
      <w:pPr>
        <w:pStyle w:val="ListBullet"/>
      </w:pPr>
      <w:r>
        <w:t>Data exploration and missing-value checking</w:t>
      </w:r>
    </w:p>
    <w:p w14:paraId="18680698" w14:textId="77777777" w:rsidR="00FE36F6" w:rsidRDefault="00000000">
      <w:pPr>
        <w:pStyle w:val="ListBullet"/>
      </w:pPr>
      <w:r>
        <w:t>Filtering and grouping</w:t>
      </w:r>
    </w:p>
    <w:p w14:paraId="69D1A2C6" w14:textId="77777777" w:rsidR="00FE36F6" w:rsidRDefault="00000000">
      <w:pPr>
        <w:pStyle w:val="ListBullet"/>
      </w:pPr>
      <w:r>
        <w:t>Combining related tourism information</w:t>
      </w:r>
    </w:p>
    <w:p w14:paraId="2A5E708E" w14:textId="77777777" w:rsidR="00FE36F6" w:rsidRDefault="00000000">
      <w:pPr>
        <w:pStyle w:val="ListBullet"/>
      </w:pPr>
      <w:r>
        <w:t>Correlation analysis</w:t>
      </w:r>
    </w:p>
    <w:p w14:paraId="0410BD46" w14:textId="77777777" w:rsidR="00FE36F6" w:rsidRDefault="00000000">
      <w:pPr>
        <w:pStyle w:val="ListBullet"/>
      </w:pPr>
      <w:r>
        <w:t>IQR-based outlier detection</w:t>
      </w:r>
    </w:p>
    <w:p w14:paraId="1139D710" w14:textId="77777777" w:rsidR="00FE36F6" w:rsidRDefault="00000000">
      <w:pPr>
        <w:pStyle w:val="ListBullet"/>
      </w:pPr>
      <w:r>
        <w:t>Time-series analysis</w:t>
      </w:r>
    </w:p>
    <w:p w14:paraId="72FC2FDD" w14:textId="77777777" w:rsidR="00FE36F6" w:rsidRDefault="00000000">
      <w:pPr>
        <w:pStyle w:val="ListBullet"/>
      </w:pPr>
      <w:r>
        <w:t>Charts</w:t>
      </w:r>
    </w:p>
    <w:p w14:paraId="4FC5342F" w14:textId="77777777" w:rsidR="00FE36F6" w:rsidRDefault="00000000">
      <w:pPr>
        <w:pStyle w:val="ListBullet"/>
      </w:pPr>
      <w:r>
        <w:t>Interactive Plotly visualization</w:t>
      </w:r>
    </w:p>
    <w:p w14:paraId="5B6FD580" w14:textId="77777777" w:rsidR="00FE36F6" w:rsidRDefault="00000000">
      <w:pPr>
        <w:pStyle w:val="ListBullet"/>
      </w:pPr>
      <w:r>
        <w:t>India tourism map</w:t>
      </w:r>
    </w:p>
    <w:p w14:paraId="6C5E74F3" w14:textId="77777777" w:rsidR="00FE36F6" w:rsidRDefault="00000000">
      <w:pPr>
        <w:pStyle w:val="ListBullet"/>
      </w:pPr>
      <w:r>
        <w:t>Key findings, conclusion and recommendations</w:t>
      </w:r>
    </w:p>
    <w:p w14:paraId="7EB98C3A" w14:textId="77777777" w:rsidR="00FE36F6" w:rsidRDefault="00000000">
      <w:r>
        <w:br w:type="page"/>
      </w:r>
    </w:p>
    <w:p w14:paraId="05D5FFAF" w14:textId="77777777" w:rsidR="00FE36F6" w:rsidRDefault="00000000">
      <w:pPr>
        <w:spacing w:after="0"/>
      </w:pPr>
      <w:r>
        <w:rPr>
          <w:rFonts w:ascii="Consolas" w:hAnsi="Consolas"/>
          <w:sz w:val="16"/>
        </w:rPr>
        <w:lastRenderedPageBreak/>
        <w:t># Q8 - TOURISM DATA ANALYSIS</w:t>
      </w:r>
    </w:p>
    <w:p w14:paraId="7DBE9B23" w14:textId="77777777" w:rsidR="00FE36F6" w:rsidRDefault="00000000">
      <w:pPr>
        <w:spacing w:after="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 xml:space="preserve"># Google </w:t>
      </w:r>
      <w:proofErr w:type="spellStart"/>
      <w:r>
        <w:rPr>
          <w:rFonts w:ascii="Consolas" w:hAnsi="Consolas"/>
          <w:sz w:val="16"/>
        </w:rPr>
        <w:t>Colab</w:t>
      </w:r>
      <w:proofErr w:type="spellEnd"/>
      <w:r>
        <w:rPr>
          <w:rFonts w:ascii="Consolas" w:hAnsi="Consolas"/>
          <w:sz w:val="16"/>
        </w:rPr>
        <w:t xml:space="preserve"> Implementation</w:t>
      </w:r>
    </w:p>
    <w:p w14:paraId="063E4A5A" w14:textId="77777777" w:rsidR="005460A4" w:rsidRDefault="005460A4" w:rsidP="005460A4">
      <w:pPr>
        <w:spacing w:after="0"/>
      </w:pPr>
      <w:r>
        <w:t># Q8 - TOURISM DATA ANALYSIS</w:t>
      </w:r>
    </w:p>
    <w:p w14:paraId="1EB709A2" w14:textId="77777777" w:rsidR="005460A4" w:rsidRDefault="005460A4" w:rsidP="005460A4">
      <w:pPr>
        <w:spacing w:after="0"/>
      </w:pPr>
    </w:p>
    <w:p w14:paraId="6EF94266" w14:textId="77777777" w:rsidR="005460A4" w:rsidRDefault="005460A4" w:rsidP="005460A4">
      <w:pPr>
        <w:spacing w:after="0"/>
      </w:pPr>
      <w:r>
        <w:t>import pandas as pd</w:t>
      </w:r>
    </w:p>
    <w:p w14:paraId="6B7525E2" w14:textId="77777777" w:rsidR="005460A4" w:rsidRDefault="005460A4" w:rsidP="005460A4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83B3F6C" w14:textId="77777777" w:rsidR="005460A4" w:rsidRDefault="005460A4" w:rsidP="005460A4">
      <w:pPr>
        <w:spacing w:after="0"/>
      </w:pPr>
      <w:r>
        <w:t xml:space="preserve">import seaborn as </w:t>
      </w:r>
      <w:proofErr w:type="spellStart"/>
      <w:r>
        <w:t>sns</w:t>
      </w:r>
      <w:proofErr w:type="spellEnd"/>
    </w:p>
    <w:p w14:paraId="63FCD07F" w14:textId="77777777" w:rsidR="005460A4" w:rsidRDefault="005460A4" w:rsidP="005460A4">
      <w:pPr>
        <w:spacing w:after="0"/>
      </w:pPr>
      <w:r>
        <w:t xml:space="preserve">import </w:t>
      </w:r>
      <w:proofErr w:type="spellStart"/>
      <w:r>
        <w:t>zipfile</w:t>
      </w:r>
      <w:proofErr w:type="spellEnd"/>
    </w:p>
    <w:p w14:paraId="74D7962A" w14:textId="77777777" w:rsidR="005460A4" w:rsidRDefault="005460A4" w:rsidP="005460A4">
      <w:pPr>
        <w:spacing w:after="0"/>
      </w:pPr>
      <w:r>
        <w:t xml:space="preserve">import </w:t>
      </w:r>
      <w:proofErr w:type="spellStart"/>
      <w:r>
        <w:t>os</w:t>
      </w:r>
      <w:proofErr w:type="spellEnd"/>
    </w:p>
    <w:p w14:paraId="0DA8B708" w14:textId="77777777" w:rsidR="005460A4" w:rsidRDefault="005460A4" w:rsidP="005460A4">
      <w:pPr>
        <w:spacing w:after="0"/>
      </w:pPr>
      <w:r>
        <w:t>import folium</w:t>
      </w:r>
    </w:p>
    <w:p w14:paraId="1C82656E" w14:textId="77777777" w:rsidR="005460A4" w:rsidRDefault="005460A4" w:rsidP="005460A4">
      <w:pPr>
        <w:spacing w:after="0"/>
      </w:pPr>
    </w:p>
    <w:p w14:paraId="5179F74A" w14:textId="77777777" w:rsidR="005460A4" w:rsidRDefault="005460A4" w:rsidP="005460A4">
      <w:pPr>
        <w:spacing w:after="0"/>
      </w:pPr>
      <w:r>
        <w:t># 1. Upload ZIP file</w:t>
      </w:r>
    </w:p>
    <w:p w14:paraId="4F10B2EA" w14:textId="77777777" w:rsidR="005460A4" w:rsidRDefault="005460A4" w:rsidP="005460A4">
      <w:pPr>
        <w:spacing w:after="0"/>
      </w:pPr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4EAC9D77" w14:textId="77777777" w:rsidR="005460A4" w:rsidRDefault="005460A4" w:rsidP="005460A4">
      <w:pPr>
        <w:spacing w:after="0"/>
      </w:pPr>
    </w:p>
    <w:p w14:paraId="4F21ABA1" w14:textId="77777777" w:rsidR="005460A4" w:rsidRDefault="005460A4" w:rsidP="005460A4">
      <w:pPr>
        <w:spacing w:after="0"/>
      </w:pPr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59C231AE" w14:textId="77777777" w:rsidR="005460A4" w:rsidRDefault="005460A4" w:rsidP="005460A4">
      <w:pPr>
        <w:spacing w:after="0"/>
      </w:pPr>
    </w:p>
    <w:p w14:paraId="09F8B329" w14:textId="77777777" w:rsidR="005460A4" w:rsidRDefault="005460A4" w:rsidP="005460A4">
      <w:pPr>
        <w:spacing w:after="0"/>
      </w:pPr>
      <w:proofErr w:type="spellStart"/>
      <w:r>
        <w:t>zip_file</w:t>
      </w:r>
      <w:proofErr w:type="spellEnd"/>
      <w:r>
        <w:t xml:space="preserve">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24FDE24B" w14:textId="77777777" w:rsidR="005460A4" w:rsidRDefault="005460A4" w:rsidP="005460A4">
      <w:pPr>
        <w:spacing w:after="0"/>
      </w:pPr>
    </w:p>
    <w:p w14:paraId="3ADF2C24" w14:textId="77777777" w:rsidR="005460A4" w:rsidRDefault="005460A4" w:rsidP="005460A4">
      <w:pPr>
        <w:spacing w:after="0"/>
      </w:pPr>
      <w:r>
        <w:t xml:space="preserve">with </w:t>
      </w:r>
      <w:proofErr w:type="spellStart"/>
      <w:proofErr w:type="gramStart"/>
      <w:r>
        <w:t>zipfile.ZipFile</w:t>
      </w:r>
      <w:proofErr w:type="spellEnd"/>
      <w:proofErr w:type="gramEnd"/>
      <w:r>
        <w:t>(</w:t>
      </w:r>
      <w:proofErr w:type="spellStart"/>
      <w:r>
        <w:t>zip_file</w:t>
      </w:r>
      <w:proofErr w:type="spellEnd"/>
      <w:r>
        <w:t>, 'r') as z:</w:t>
      </w:r>
    </w:p>
    <w:p w14:paraId="1EAD3334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z.extractall</w:t>
      </w:r>
      <w:proofErr w:type="spellEnd"/>
      <w:proofErr w:type="gramEnd"/>
      <w:r>
        <w:t>("tourism")</w:t>
      </w:r>
    </w:p>
    <w:p w14:paraId="7592085C" w14:textId="77777777" w:rsidR="005460A4" w:rsidRDefault="005460A4" w:rsidP="005460A4">
      <w:pPr>
        <w:spacing w:after="0"/>
      </w:pPr>
    </w:p>
    <w:p w14:paraId="7E57B3A5" w14:textId="77777777" w:rsidR="005460A4" w:rsidRDefault="005460A4" w:rsidP="005460A4">
      <w:pPr>
        <w:spacing w:after="0"/>
      </w:pPr>
      <w:r>
        <w:t># 2. Load datasets</w:t>
      </w:r>
    </w:p>
    <w:p w14:paraId="0593B575" w14:textId="77777777" w:rsidR="005460A4" w:rsidRDefault="005460A4" w:rsidP="005460A4">
      <w:pPr>
        <w:spacing w:after="0"/>
      </w:pPr>
    </w:p>
    <w:p w14:paraId="0EA50E5E" w14:textId="77777777" w:rsidR="005460A4" w:rsidRDefault="005460A4" w:rsidP="005460A4">
      <w:pPr>
        <w:spacing w:after="0"/>
      </w:pPr>
      <w:proofErr w:type="spellStart"/>
      <w:r>
        <w:t>files_list</w:t>
      </w:r>
      <w:proofErr w:type="spellEnd"/>
      <w:r>
        <w:t xml:space="preserve"> = []</w:t>
      </w:r>
    </w:p>
    <w:p w14:paraId="6D24DCD9" w14:textId="77777777" w:rsidR="005460A4" w:rsidRDefault="005460A4" w:rsidP="005460A4">
      <w:pPr>
        <w:spacing w:after="0"/>
      </w:pPr>
    </w:p>
    <w:p w14:paraId="3A397395" w14:textId="77777777" w:rsidR="005460A4" w:rsidRDefault="005460A4" w:rsidP="005460A4">
      <w:pPr>
        <w:spacing w:after="0"/>
      </w:pPr>
      <w:r>
        <w:t xml:space="preserve">for root, </w:t>
      </w:r>
      <w:proofErr w:type="spellStart"/>
      <w:r>
        <w:t>dirs</w:t>
      </w:r>
      <w:proofErr w:type="spellEnd"/>
      <w:r>
        <w:t xml:space="preserve">, files in </w:t>
      </w:r>
      <w:proofErr w:type="spellStart"/>
      <w:proofErr w:type="gramStart"/>
      <w:r>
        <w:t>os.walk</w:t>
      </w:r>
      <w:proofErr w:type="spellEnd"/>
      <w:proofErr w:type="gramEnd"/>
      <w:r>
        <w:t>("tourism"):</w:t>
      </w:r>
    </w:p>
    <w:p w14:paraId="4913F39E" w14:textId="77777777" w:rsidR="005460A4" w:rsidRDefault="005460A4" w:rsidP="005460A4">
      <w:pPr>
        <w:spacing w:after="0"/>
      </w:pPr>
      <w:r>
        <w:t xml:space="preserve">    for file in files:</w:t>
      </w:r>
    </w:p>
    <w:p w14:paraId="1D75E219" w14:textId="77777777" w:rsidR="005460A4" w:rsidRDefault="005460A4" w:rsidP="005460A4">
      <w:pPr>
        <w:spacing w:after="0"/>
      </w:pPr>
      <w:r>
        <w:t xml:space="preserve">        if </w:t>
      </w:r>
      <w:proofErr w:type="spellStart"/>
      <w:proofErr w:type="gramStart"/>
      <w:r>
        <w:t>file.endswith</w:t>
      </w:r>
      <w:proofErr w:type="spellEnd"/>
      <w:proofErr w:type="gramEnd"/>
      <w:r>
        <w:t>(".csv"):</w:t>
      </w:r>
    </w:p>
    <w:p w14:paraId="4E6F898F" w14:textId="77777777" w:rsidR="005460A4" w:rsidRDefault="005460A4" w:rsidP="005460A4">
      <w:pPr>
        <w:spacing w:after="0"/>
      </w:pPr>
      <w:r>
        <w:t xml:space="preserve">            </w:t>
      </w:r>
      <w:proofErr w:type="spellStart"/>
      <w:r>
        <w:t>files_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root, file))</w:t>
      </w:r>
    </w:p>
    <w:p w14:paraId="27FD20CC" w14:textId="77777777" w:rsidR="005460A4" w:rsidRDefault="005460A4" w:rsidP="005460A4">
      <w:pPr>
        <w:spacing w:after="0"/>
      </w:pPr>
    </w:p>
    <w:p w14:paraId="34DFF087" w14:textId="77777777" w:rsidR="005460A4" w:rsidRDefault="005460A4" w:rsidP="005460A4">
      <w:pPr>
        <w:spacing w:after="0"/>
      </w:pPr>
      <w:proofErr w:type="gramStart"/>
      <w:r>
        <w:t>print(</w:t>
      </w:r>
      <w:proofErr w:type="gramEnd"/>
      <w:r>
        <w:t>"Available files:")</w:t>
      </w:r>
    </w:p>
    <w:p w14:paraId="0E1B2A49" w14:textId="77777777" w:rsidR="005460A4" w:rsidRDefault="005460A4" w:rsidP="005460A4">
      <w:pPr>
        <w:spacing w:after="0"/>
      </w:pPr>
      <w:r>
        <w:t xml:space="preserve">for f in </w:t>
      </w:r>
      <w:proofErr w:type="spellStart"/>
      <w:r>
        <w:t>files_list</w:t>
      </w:r>
      <w:proofErr w:type="spellEnd"/>
      <w:r>
        <w:t>:</w:t>
      </w:r>
    </w:p>
    <w:p w14:paraId="4331F1AF" w14:textId="77777777" w:rsidR="005460A4" w:rsidRDefault="005460A4" w:rsidP="005460A4">
      <w:pPr>
        <w:spacing w:after="0"/>
      </w:pPr>
      <w:r>
        <w:t xml:space="preserve">    print(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(f))</w:t>
      </w:r>
    </w:p>
    <w:p w14:paraId="6E11A522" w14:textId="77777777" w:rsidR="005460A4" w:rsidRDefault="005460A4" w:rsidP="005460A4">
      <w:pPr>
        <w:spacing w:after="0"/>
      </w:pPr>
    </w:p>
    <w:p w14:paraId="35F8EC08" w14:textId="77777777" w:rsidR="005460A4" w:rsidRDefault="005460A4" w:rsidP="005460A4">
      <w:pPr>
        <w:spacing w:after="0"/>
      </w:pPr>
      <w:r>
        <w:t># Change these names if your downloaded files have slightly different names</w:t>
      </w:r>
    </w:p>
    <w:p w14:paraId="2983D14A" w14:textId="77777777" w:rsidR="005460A4" w:rsidRDefault="005460A4" w:rsidP="005460A4">
      <w:pPr>
        <w:spacing w:after="0"/>
      </w:pPr>
      <w:r>
        <w:t xml:space="preserve">yearly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4100CA51" w14:textId="77777777" w:rsidR="005460A4" w:rsidRDefault="005460A4" w:rsidP="005460A4">
      <w:pPr>
        <w:spacing w:after="0"/>
      </w:pPr>
      <w:r>
        <w:t xml:space="preserve">    [f for f in </w:t>
      </w:r>
      <w:proofErr w:type="spellStart"/>
      <w:r>
        <w:t>files_list</w:t>
      </w:r>
      <w:proofErr w:type="spellEnd"/>
      <w:r>
        <w:t xml:space="preserve"> if "Country Wise Yearly" in f][0]</w:t>
      </w:r>
    </w:p>
    <w:p w14:paraId="565E5560" w14:textId="77777777" w:rsidR="005460A4" w:rsidRDefault="005460A4" w:rsidP="005460A4">
      <w:pPr>
        <w:spacing w:after="0"/>
      </w:pPr>
      <w:r>
        <w:t>)</w:t>
      </w:r>
    </w:p>
    <w:p w14:paraId="7BFE1671" w14:textId="77777777" w:rsidR="005460A4" w:rsidRDefault="005460A4" w:rsidP="005460A4">
      <w:pPr>
        <w:spacing w:after="0"/>
      </w:pPr>
    </w:p>
    <w:p w14:paraId="5DAFF3B2" w14:textId="77777777" w:rsidR="005460A4" w:rsidRDefault="005460A4" w:rsidP="005460A4">
      <w:pPr>
        <w:spacing w:after="0"/>
      </w:pPr>
      <w:r>
        <w:t xml:space="preserve">monthly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4224DD3D" w14:textId="77777777" w:rsidR="005460A4" w:rsidRDefault="005460A4" w:rsidP="005460A4">
      <w:pPr>
        <w:spacing w:after="0"/>
      </w:pPr>
      <w:r>
        <w:t xml:space="preserve">    [f for f in </w:t>
      </w:r>
      <w:proofErr w:type="spellStart"/>
      <w:r>
        <w:t>files_list</w:t>
      </w:r>
      <w:proofErr w:type="spellEnd"/>
      <w:r>
        <w:t xml:space="preserve"> if "Month Wise FFA" in f][0]</w:t>
      </w:r>
    </w:p>
    <w:p w14:paraId="1B484461" w14:textId="77777777" w:rsidR="005460A4" w:rsidRDefault="005460A4" w:rsidP="005460A4">
      <w:pPr>
        <w:spacing w:after="0"/>
      </w:pPr>
      <w:r>
        <w:t>)</w:t>
      </w:r>
    </w:p>
    <w:p w14:paraId="3E740133" w14:textId="77777777" w:rsidR="005460A4" w:rsidRDefault="005460A4" w:rsidP="005460A4">
      <w:pPr>
        <w:spacing w:after="0"/>
      </w:pPr>
    </w:p>
    <w:p w14:paraId="035ED1B4" w14:textId="77777777" w:rsidR="005460A4" w:rsidRDefault="005460A4" w:rsidP="005460A4">
      <w:pPr>
        <w:spacing w:after="0"/>
      </w:pPr>
      <w:r>
        <w:t xml:space="preserve">state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</w:p>
    <w:p w14:paraId="679FA780" w14:textId="77777777" w:rsidR="005460A4" w:rsidRDefault="005460A4" w:rsidP="005460A4">
      <w:pPr>
        <w:spacing w:after="0"/>
      </w:pPr>
      <w:r>
        <w:t xml:space="preserve">    [f for f in </w:t>
      </w:r>
      <w:proofErr w:type="spellStart"/>
      <w:r>
        <w:t>files_list</w:t>
      </w:r>
      <w:proofErr w:type="spellEnd"/>
      <w:r>
        <w:t xml:space="preserve"> if "Top 10 State" in f][0]</w:t>
      </w:r>
    </w:p>
    <w:p w14:paraId="72E9D3C8" w14:textId="77777777" w:rsidR="005460A4" w:rsidRDefault="005460A4" w:rsidP="005460A4">
      <w:pPr>
        <w:spacing w:after="0"/>
      </w:pPr>
      <w:r>
        <w:t>)</w:t>
      </w:r>
    </w:p>
    <w:p w14:paraId="0F6E8A48" w14:textId="77777777" w:rsidR="005460A4" w:rsidRDefault="005460A4" w:rsidP="005460A4">
      <w:pPr>
        <w:spacing w:after="0"/>
      </w:pPr>
    </w:p>
    <w:p w14:paraId="1EBBB1EB" w14:textId="77777777" w:rsidR="005460A4" w:rsidRDefault="005460A4" w:rsidP="005460A4">
      <w:pPr>
        <w:spacing w:after="0"/>
      </w:pPr>
      <w:r>
        <w:t># 3. Data exploration</w:t>
      </w:r>
    </w:p>
    <w:p w14:paraId="21A53BF8" w14:textId="77777777" w:rsidR="005460A4" w:rsidRDefault="005460A4" w:rsidP="005460A4">
      <w:pPr>
        <w:spacing w:after="0"/>
      </w:pPr>
    </w:p>
    <w:p w14:paraId="5AFA6A64" w14:textId="77777777" w:rsidR="005460A4" w:rsidRDefault="005460A4" w:rsidP="005460A4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nYEARLY</w:t>
      </w:r>
      <w:proofErr w:type="spellEnd"/>
      <w:r>
        <w:t xml:space="preserve"> DATA")</w:t>
      </w:r>
    </w:p>
    <w:p w14:paraId="53D05B3D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yearly.shape</w:t>
      </w:r>
      <w:proofErr w:type="spellEnd"/>
      <w:proofErr w:type="gramEnd"/>
      <w:r>
        <w:t>)</w:t>
      </w:r>
    </w:p>
    <w:p w14:paraId="7B4915FD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yearly.head</w:t>
      </w:r>
      <w:proofErr w:type="spellEnd"/>
      <w:proofErr w:type="gramEnd"/>
      <w:r>
        <w:t>())</w:t>
      </w:r>
    </w:p>
    <w:p w14:paraId="3DDD7B27" w14:textId="77777777" w:rsidR="005460A4" w:rsidRDefault="005460A4" w:rsidP="005460A4">
      <w:pPr>
        <w:spacing w:after="0"/>
      </w:pPr>
    </w:p>
    <w:p w14:paraId="74CA64E6" w14:textId="77777777" w:rsidR="005460A4" w:rsidRDefault="005460A4" w:rsidP="005460A4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nMONTHLY</w:t>
      </w:r>
      <w:proofErr w:type="spellEnd"/>
      <w:r>
        <w:t xml:space="preserve"> DATA")</w:t>
      </w:r>
    </w:p>
    <w:p w14:paraId="138DD4AD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monthly.shape</w:t>
      </w:r>
      <w:proofErr w:type="spellEnd"/>
      <w:proofErr w:type="gramEnd"/>
      <w:r>
        <w:t>)</w:t>
      </w:r>
    </w:p>
    <w:p w14:paraId="4324B3E9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monthly.head</w:t>
      </w:r>
      <w:proofErr w:type="spellEnd"/>
      <w:proofErr w:type="gramEnd"/>
      <w:r>
        <w:t>())</w:t>
      </w:r>
    </w:p>
    <w:p w14:paraId="7216BAEC" w14:textId="77777777" w:rsidR="005460A4" w:rsidRDefault="005460A4" w:rsidP="005460A4">
      <w:pPr>
        <w:spacing w:after="0"/>
      </w:pPr>
    </w:p>
    <w:p w14:paraId="6D0DE24C" w14:textId="77777777" w:rsidR="005460A4" w:rsidRDefault="005460A4" w:rsidP="005460A4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nSTATE</w:t>
      </w:r>
      <w:proofErr w:type="spellEnd"/>
      <w:r>
        <w:t xml:space="preserve"> DATA")</w:t>
      </w:r>
    </w:p>
    <w:p w14:paraId="48AF7379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state.shape</w:t>
      </w:r>
      <w:proofErr w:type="spellEnd"/>
      <w:proofErr w:type="gramEnd"/>
      <w:r>
        <w:t>)</w:t>
      </w:r>
    </w:p>
    <w:p w14:paraId="0DEDB829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state.head</w:t>
      </w:r>
      <w:proofErr w:type="spellEnd"/>
      <w:proofErr w:type="gramEnd"/>
      <w:r>
        <w:t>())</w:t>
      </w:r>
    </w:p>
    <w:p w14:paraId="73BEB025" w14:textId="77777777" w:rsidR="005460A4" w:rsidRDefault="005460A4" w:rsidP="005460A4">
      <w:pPr>
        <w:spacing w:after="0"/>
      </w:pPr>
    </w:p>
    <w:p w14:paraId="75785E92" w14:textId="77777777" w:rsidR="005460A4" w:rsidRDefault="005460A4" w:rsidP="005460A4">
      <w:pPr>
        <w:spacing w:after="0"/>
      </w:pPr>
      <w:r>
        <w:t># 4. Missing values</w:t>
      </w:r>
    </w:p>
    <w:p w14:paraId="25D0ECDE" w14:textId="77777777" w:rsidR="005460A4" w:rsidRDefault="005460A4" w:rsidP="005460A4">
      <w:pPr>
        <w:spacing w:after="0"/>
      </w:pPr>
    </w:p>
    <w:p w14:paraId="5B1BD4CB" w14:textId="77777777" w:rsidR="005460A4" w:rsidRDefault="005460A4" w:rsidP="005460A4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55BF48E9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yearly.isnull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265CF254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monthly.isnull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56C958A1" w14:textId="77777777" w:rsidR="005460A4" w:rsidRDefault="005460A4" w:rsidP="005460A4">
      <w:pPr>
        <w:spacing w:after="0"/>
      </w:pPr>
      <w:r>
        <w:t>print(</w:t>
      </w:r>
      <w:proofErr w:type="spellStart"/>
      <w:proofErr w:type="gramStart"/>
      <w:r>
        <w:t>state.isnull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55A09B5" w14:textId="77777777" w:rsidR="005460A4" w:rsidRDefault="005460A4" w:rsidP="005460A4">
      <w:pPr>
        <w:spacing w:after="0"/>
      </w:pPr>
    </w:p>
    <w:p w14:paraId="6A3329D6" w14:textId="77777777" w:rsidR="005460A4" w:rsidRDefault="005460A4" w:rsidP="005460A4">
      <w:pPr>
        <w:spacing w:after="0"/>
      </w:pPr>
      <w:r>
        <w:t># 5. Grouping</w:t>
      </w:r>
    </w:p>
    <w:p w14:paraId="47D8E2B7" w14:textId="77777777" w:rsidR="005460A4" w:rsidRDefault="005460A4" w:rsidP="005460A4">
      <w:pPr>
        <w:spacing w:after="0"/>
      </w:pPr>
    </w:p>
    <w:p w14:paraId="667E5680" w14:textId="77777777" w:rsidR="005460A4" w:rsidRDefault="005460A4" w:rsidP="005460A4">
      <w:pPr>
        <w:spacing w:after="0"/>
      </w:pPr>
      <w:proofErr w:type="spellStart"/>
      <w:r>
        <w:t>numeric_yearly</w:t>
      </w:r>
      <w:proofErr w:type="spellEnd"/>
      <w:r>
        <w:t xml:space="preserve"> = </w:t>
      </w:r>
      <w:proofErr w:type="spellStart"/>
      <w:proofErr w:type="gramStart"/>
      <w:r>
        <w:t>yearly.select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</w:p>
    <w:p w14:paraId="17C96C68" w14:textId="77777777" w:rsidR="005460A4" w:rsidRDefault="005460A4" w:rsidP="005460A4">
      <w:pPr>
        <w:spacing w:after="0"/>
      </w:pPr>
      <w:r>
        <w:t xml:space="preserve">    include="number"</w:t>
      </w:r>
    </w:p>
    <w:p w14:paraId="25508795" w14:textId="77777777" w:rsidR="005460A4" w:rsidRDefault="005460A4" w:rsidP="005460A4">
      <w:pPr>
        <w:spacing w:after="0"/>
      </w:pPr>
      <w:r>
        <w:t>)</w:t>
      </w:r>
    </w:p>
    <w:p w14:paraId="1D6E22A4" w14:textId="77777777" w:rsidR="005460A4" w:rsidRDefault="005460A4" w:rsidP="005460A4">
      <w:pPr>
        <w:spacing w:after="0"/>
      </w:pPr>
    </w:p>
    <w:p w14:paraId="2533BA4F" w14:textId="77777777" w:rsidR="005460A4" w:rsidRDefault="005460A4" w:rsidP="005460A4">
      <w:pPr>
        <w:spacing w:after="0"/>
      </w:pPr>
      <w:r>
        <w:t xml:space="preserve">if not </w:t>
      </w:r>
      <w:proofErr w:type="spellStart"/>
      <w:r>
        <w:t>numeric_</w:t>
      </w:r>
      <w:proofErr w:type="gramStart"/>
      <w:r>
        <w:t>yearly.empty</w:t>
      </w:r>
      <w:proofErr w:type="spellEnd"/>
      <w:proofErr w:type="gramEnd"/>
      <w:r>
        <w:t>:</w:t>
      </w:r>
    </w:p>
    <w:p w14:paraId="4C7F1C2D" w14:textId="77777777" w:rsidR="005460A4" w:rsidRDefault="005460A4" w:rsidP="005460A4">
      <w:pPr>
        <w:spacing w:after="0"/>
      </w:pPr>
    </w:p>
    <w:p w14:paraId="4368BC05" w14:textId="77777777" w:rsidR="005460A4" w:rsidRDefault="005460A4" w:rsidP="005460A4">
      <w:pPr>
        <w:spacing w:after="0"/>
      </w:pPr>
      <w:r>
        <w:t xml:space="preserve">    </w:t>
      </w:r>
      <w:proofErr w:type="spellStart"/>
      <w:r>
        <w:t>total_yearly</w:t>
      </w:r>
      <w:proofErr w:type="spellEnd"/>
      <w:r>
        <w:t xml:space="preserve"> = </w:t>
      </w:r>
      <w:proofErr w:type="spellStart"/>
      <w:proofErr w:type="gramStart"/>
      <w:r>
        <w:t>numeric_yearly.sum</w:t>
      </w:r>
      <w:proofErr w:type="spellEnd"/>
      <w:r>
        <w:t>(</w:t>
      </w:r>
      <w:proofErr w:type="gramEnd"/>
      <w:r>
        <w:t>)</w:t>
      </w:r>
    </w:p>
    <w:p w14:paraId="2401E535" w14:textId="77777777" w:rsidR="005460A4" w:rsidRDefault="005460A4" w:rsidP="005460A4">
      <w:pPr>
        <w:spacing w:after="0"/>
      </w:pPr>
    </w:p>
    <w:p w14:paraId="77C2F07A" w14:textId="77777777" w:rsidR="005460A4" w:rsidRDefault="005460A4" w:rsidP="005460A4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nGrouped</w:t>
      </w:r>
      <w:proofErr w:type="spellEnd"/>
      <w:r>
        <w:t xml:space="preserve"> Tourist Arrivals:")</w:t>
      </w:r>
    </w:p>
    <w:p w14:paraId="0C906A71" w14:textId="77777777" w:rsidR="005460A4" w:rsidRDefault="005460A4" w:rsidP="005460A4">
      <w:pPr>
        <w:spacing w:after="0"/>
      </w:pPr>
      <w:r>
        <w:t xml:space="preserve">    print(</w:t>
      </w:r>
      <w:proofErr w:type="spellStart"/>
      <w:r>
        <w:t>total_yearly</w:t>
      </w:r>
      <w:proofErr w:type="spellEnd"/>
      <w:r>
        <w:t>)</w:t>
      </w:r>
    </w:p>
    <w:p w14:paraId="1B5016BE" w14:textId="77777777" w:rsidR="005460A4" w:rsidRDefault="005460A4" w:rsidP="005460A4">
      <w:pPr>
        <w:spacing w:after="0"/>
      </w:pPr>
    </w:p>
    <w:p w14:paraId="6A853882" w14:textId="77777777" w:rsidR="005460A4" w:rsidRDefault="005460A4" w:rsidP="005460A4">
      <w:pPr>
        <w:spacing w:after="0"/>
      </w:pPr>
      <w:r>
        <w:t># 6. Filtering</w:t>
      </w:r>
    </w:p>
    <w:p w14:paraId="13D5C9FE" w14:textId="77777777" w:rsidR="005460A4" w:rsidRDefault="005460A4" w:rsidP="005460A4">
      <w:pPr>
        <w:spacing w:after="0"/>
      </w:pPr>
    </w:p>
    <w:p w14:paraId="0BB2C4EE" w14:textId="77777777" w:rsidR="005460A4" w:rsidRDefault="005460A4" w:rsidP="005460A4">
      <w:pPr>
        <w:spacing w:after="0"/>
      </w:pPr>
      <w:r>
        <w:t xml:space="preserve">if not </w:t>
      </w:r>
      <w:proofErr w:type="spellStart"/>
      <w:r>
        <w:t>numeric_</w:t>
      </w:r>
      <w:proofErr w:type="gramStart"/>
      <w:r>
        <w:t>yearly.empty</w:t>
      </w:r>
      <w:proofErr w:type="spellEnd"/>
      <w:proofErr w:type="gramEnd"/>
      <w:r>
        <w:t>:</w:t>
      </w:r>
    </w:p>
    <w:p w14:paraId="6439A604" w14:textId="77777777" w:rsidR="005460A4" w:rsidRDefault="005460A4" w:rsidP="005460A4">
      <w:pPr>
        <w:spacing w:after="0"/>
      </w:pPr>
    </w:p>
    <w:p w14:paraId="12A2D334" w14:textId="77777777" w:rsidR="005460A4" w:rsidRDefault="005460A4" w:rsidP="005460A4">
      <w:pPr>
        <w:spacing w:after="0"/>
      </w:pPr>
      <w:r>
        <w:t xml:space="preserve">    column = </w:t>
      </w:r>
      <w:proofErr w:type="spellStart"/>
      <w:r>
        <w:t>numeric_</w:t>
      </w:r>
      <w:proofErr w:type="gramStart"/>
      <w:r>
        <w:t>yearly.columns</w:t>
      </w:r>
      <w:proofErr w:type="spellEnd"/>
      <w:proofErr w:type="gramEnd"/>
      <w:r>
        <w:t>[0]</w:t>
      </w:r>
    </w:p>
    <w:p w14:paraId="0B8D2D03" w14:textId="77777777" w:rsidR="005460A4" w:rsidRDefault="005460A4" w:rsidP="005460A4">
      <w:pPr>
        <w:spacing w:after="0"/>
      </w:pPr>
    </w:p>
    <w:p w14:paraId="42048BA1" w14:textId="77777777" w:rsidR="005460A4" w:rsidRDefault="005460A4" w:rsidP="005460A4">
      <w:pPr>
        <w:spacing w:after="0"/>
      </w:pPr>
      <w:r>
        <w:t xml:space="preserve">    filtered = </w:t>
      </w:r>
      <w:proofErr w:type="gramStart"/>
      <w:r>
        <w:t>yearly[</w:t>
      </w:r>
      <w:proofErr w:type="gramEnd"/>
    </w:p>
    <w:p w14:paraId="436D7A87" w14:textId="77777777" w:rsidR="005460A4" w:rsidRDefault="005460A4" w:rsidP="005460A4">
      <w:pPr>
        <w:spacing w:after="0"/>
      </w:pPr>
      <w:r>
        <w:t xml:space="preserve">        yearly[column] &gt;</w:t>
      </w:r>
    </w:p>
    <w:p w14:paraId="5A025B1E" w14:textId="77777777" w:rsidR="005460A4" w:rsidRDefault="005460A4" w:rsidP="005460A4">
      <w:pPr>
        <w:spacing w:after="0"/>
      </w:pPr>
      <w:r>
        <w:t xml:space="preserve">        yearly[column</w:t>
      </w:r>
      <w:proofErr w:type="gramStart"/>
      <w:r>
        <w:t>].median</w:t>
      </w:r>
      <w:proofErr w:type="gramEnd"/>
      <w:r>
        <w:t>()</w:t>
      </w:r>
    </w:p>
    <w:p w14:paraId="276E7214" w14:textId="77777777" w:rsidR="005460A4" w:rsidRDefault="005460A4" w:rsidP="005460A4">
      <w:pPr>
        <w:spacing w:after="0"/>
      </w:pPr>
      <w:r>
        <w:t xml:space="preserve">    ]</w:t>
      </w:r>
    </w:p>
    <w:p w14:paraId="531B3D7C" w14:textId="77777777" w:rsidR="005460A4" w:rsidRDefault="005460A4" w:rsidP="005460A4">
      <w:pPr>
        <w:spacing w:after="0"/>
      </w:pPr>
    </w:p>
    <w:p w14:paraId="57129E2E" w14:textId="77777777" w:rsidR="005460A4" w:rsidRDefault="005460A4" w:rsidP="005460A4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nFiltered</w:t>
      </w:r>
      <w:proofErr w:type="spellEnd"/>
      <w:r>
        <w:t xml:space="preserve"> Records:")</w:t>
      </w:r>
    </w:p>
    <w:p w14:paraId="004B2647" w14:textId="77777777" w:rsidR="005460A4" w:rsidRDefault="005460A4" w:rsidP="005460A4">
      <w:pPr>
        <w:spacing w:after="0"/>
      </w:pPr>
      <w:r>
        <w:t xml:space="preserve">    print(</w:t>
      </w:r>
      <w:proofErr w:type="spellStart"/>
      <w:proofErr w:type="gramStart"/>
      <w:r>
        <w:t>filtered.head</w:t>
      </w:r>
      <w:proofErr w:type="spellEnd"/>
      <w:proofErr w:type="gramEnd"/>
      <w:r>
        <w:t>())</w:t>
      </w:r>
    </w:p>
    <w:p w14:paraId="5E0823EB" w14:textId="77777777" w:rsidR="005460A4" w:rsidRDefault="005460A4" w:rsidP="005460A4">
      <w:pPr>
        <w:spacing w:after="0"/>
      </w:pPr>
    </w:p>
    <w:p w14:paraId="7956DC10" w14:textId="77777777" w:rsidR="005460A4" w:rsidRDefault="005460A4" w:rsidP="005460A4">
      <w:pPr>
        <w:spacing w:after="0"/>
      </w:pPr>
      <w:r>
        <w:t># 7. Correlation</w:t>
      </w:r>
    </w:p>
    <w:p w14:paraId="14455D68" w14:textId="77777777" w:rsidR="005460A4" w:rsidRDefault="005460A4" w:rsidP="005460A4">
      <w:pPr>
        <w:spacing w:after="0"/>
      </w:pPr>
    </w:p>
    <w:p w14:paraId="441D218B" w14:textId="77777777" w:rsidR="005460A4" w:rsidRDefault="005460A4" w:rsidP="005460A4">
      <w:pPr>
        <w:spacing w:after="0"/>
      </w:pPr>
      <w:proofErr w:type="spellStart"/>
      <w:r>
        <w:t>numeric_data</w:t>
      </w:r>
      <w:proofErr w:type="spellEnd"/>
      <w:r>
        <w:t xml:space="preserve"> = </w:t>
      </w:r>
      <w:proofErr w:type="spellStart"/>
      <w:proofErr w:type="gramStart"/>
      <w:r>
        <w:t>yearly.select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</w:p>
    <w:p w14:paraId="2C9CA544" w14:textId="77777777" w:rsidR="005460A4" w:rsidRDefault="005460A4" w:rsidP="005460A4">
      <w:pPr>
        <w:spacing w:after="0"/>
      </w:pPr>
      <w:r>
        <w:t xml:space="preserve">    include="number"</w:t>
      </w:r>
    </w:p>
    <w:p w14:paraId="107CFE65" w14:textId="77777777" w:rsidR="005460A4" w:rsidRDefault="005460A4" w:rsidP="005460A4">
      <w:pPr>
        <w:spacing w:after="0"/>
      </w:pPr>
      <w:r>
        <w:t>)</w:t>
      </w:r>
    </w:p>
    <w:p w14:paraId="26381041" w14:textId="77777777" w:rsidR="005460A4" w:rsidRDefault="005460A4" w:rsidP="005460A4">
      <w:pPr>
        <w:spacing w:after="0"/>
      </w:pPr>
    </w:p>
    <w:p w14:paraId="4FD463DB" w14:textId="77777777" w:rsidR="005460A4" w:rsidRDefault="005460A4" w:rsidP="005460A4">
      <w:pPr>
        <w:spacing w:after="0"/>
      </w:pPr>
      <w:r>
        <w:t xml:space="preserve">if </w:t>
      </w:r>
      <w:proofErr w:type="spellStart"/>
      <w:r>
        <w:t>numeric_</w:t>
      </w:r>
      <w:proofErr w:type="gramStart"/>
      <w:r>
        <w:t>data.shape</w:t>
      </w:r>
      <w:proofErr w:type="spellEnd"/>
      <w:proofErr w:type="gramEnd"/>
      <w:r>
        <w:t>[1] &gt; 1:</w:t>
      </w:r>
    </w:p>
    <w:p w14:paraId="2207A506" w14:textId="77777777" w:rsidR="005460A4" w:rsidRDefault="005460A4" w:rsidP="005460A4">
      <w:pPr>
        <w:spacing w:after="0"/>
      </w:pPr>
    </w:p>
    <w:p w14:paraId="1A529034" w14:textId="77777777" w:rsidR="005460A4" w:rsidRDefault="005460A4" w:rsidP="005460A4">
      <w:pPr>
        <w:spacing w:after="0"/>
      </w:pPr>
      <w:r>
        <w:t xml:space="preserve">    print("\</w:t>
      </w:r>
      <w:proofErr w:type="spellStart"/>
      <w:r>
        <w:t>nCorrelation</w:t>
      </w:r>
      <w:proofErr w:type="spellEnd"/>
      <w:r>
        <w:t>:")</w:t>
      </w:r>
    </w:p>
    <w:p w14:paraId="6C72D721" w14:textId="77777777" w:rsidR="005460A4" w:rsidRDefault="005460A4" w:rsidP="005460A4">
      <w:pPr>
        <w:spacing w:after="0"/>
      </w:pPr>
      <w:r>
        <w:t xml:space="preserve">    print(</w:t>
      </w:r>
      <w:proofErr w:type="spellStart"/>
      <w:r>
        <w:t>numeric_</w:t>
      </w:r>
      <w:proofErr w:type="gramStart"/>
      <w:r>
        <w:t>data.corr</w:t>
      </w:r>
      <w:proofErr w:type="spellEnd"/>
      <w:proofErr w:type="gramEnd"/>
      <w:r>
        <w:t>())</w:t>
      </w:r>
    </w:p>
    <w:p w14:paraId="0CB40EB1" w14:textId="77777777" w:rsidR="005460A4" w:rsidRDefault="005460A4" w:rsidP="005460A4">
      <w:pPr>
        <w:spacing w:after="0"/>
      </w:pPr>
    </w:p>
    <w:p w14:paraId="72A45FF5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27023B08" w14:textId="77777777" w:rsidR="005460A4" w:rsidRDefault="005460A4" w:rsidP="005460A4">
      <w:pPr>
        <w:spacing w:after="0"/>
      </w:pPr>
    </w:p>
    <w:p w14:paraId="1B9F73A8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</w:p>
    <w:p w14:paraId="4F24AE06" w14:textId="77777777" w:rsidR="005460A4" w:rsidRDefault="005460A4" w:rsidP="005460A4">
      <w:pPr>
        <w:spacing w:after="0"/>
      </w:pPr>
      <w:r>
        <w:t xml:space="preserve">        </w:t>
      </w:r>
      <w:proofErr w:type="spellStart"/>
      <w:r>
        <w:t>numeric_</w:t>
      </w:r>
      <w:proofErr w:type="gramStart"/>
      <w:r>
        <w:t>data.corr</w:t>
      </w:r>
      <w:proofErr w:type="spellEnd"/>
      <w:proofErr w:type="gramEnd"/>
      <w:r>
        <w:t>(),</w:t>
      </w:r>
    </w:p>
    <w:p w14:paraId="4D350CA6" w14:textId="77777777" w:rsidR="005460A4" w:rsidRDefault="005460A4" w:rsidP="005460A4">
      <w:pPr>
        <w:spacing w:after="0"/>
      </w:pPr>
      <w:r>
        <w:t xml:space="preserve">        </w:t>
      </w:r>
      <w:proofErr w:type="spellStart"/>
      <w:r>
        <w:t>annot</w:t>
      </w:r>
      <w:proofErr w:type="spellEnd"/>
      <w:r>
        <w:t>=True,</w:t>
      </w:r>
    </w:p>
    <w:p w14:paraId="07330870" w14:textId="77777777" w:rsidR="005460A4" w:rsidRDefault="005460A4" w:rsidP="005460A4">
      <w:pPr>
        <w:spacing w:after="0"/>
      </w:pPr>
      <w:r>
        <w:t xml:space="preserve">       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</w:t>
      </w:r>
    </w:p>
    <w:p w14:paraId="4BD752C8" w14:textId="77777777" w:rsidR="005460A4" w:rsidRDefault="005460A4" w:rsidP="005460A4">
      <w:pPr>
        <w:spacing w:after="0"/>
      </w:pPr>
      <w:r>
        <w:t xml:space="preserve">    )</w:t>
      </w:r>
    </w:p>
    <w:p w14:paraId="1E8F8EF0" w14:textId="77777777" w:rsidR="005460A4" w:rsidRDefault="005460A4" w:rsidP="005460A4">
      <w:pPr>
        <w:spacing w:after="0"/>
      </w:pPr>
    </w:p>
    <w:p w14:paraId="046B3D38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("Tourism Correlation")</w:t>
      </w:r>
    </w:p>
    <w:p w14:paraId="21185161" w14:textId="77777777" w:rsidR="005460A4" w:rsidRDefault="005460A4" w:rsidP="005460A4">
      <w:pPr>
        <w:spacing w:after="0"/>
      </w:pPr>
    </w:p>
    <w:p w14:paraId="3CF6CD61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331E597" w14:textId="77777777" w:rsidR="005460A4" w:rsidRDefault="005460A4" w:rsidP="005460A4">
      <w:pPr>
        <w:spacing w:after="0"/>
      </w:pPr>
    </w:p>
    <w:p w14:paraId="0C41CC84" w14:textId="77777777" w:rsidR="005460A4" w:rsidRDefault="005460A4" w:rsidP="005460A4">
      <w:pPr>
        <w:spacing w:after="0"/>
      </w:pPr>
      <w:r>
        <w:t># 8. Time-Series Analysis</w:t>
      </w:r>
    </w:p>
    <w:p w14:paraId="534FA4B1" w14:textId="77777777" w:rsidR="005460A4" w:rsidRDefault="005460A4" w:rsidP="005460A4">
      <w:pPr>
        <w:spacing w:after="0"/>
      </w:pPr>
    </w:p>
    <w:p w14:paraId="316DF1BE" w14:textId="77777777" w:rsidR="005460A4" w:rsidRDefault="005460A4" w:rsidP="005460A4">
      <w:pPr>
        <w:spacing w:after="0"/>
      </w:pPr>
      <w:proofErr w:type="spellStart"/>
      <w:r>
        <w:t>monthly_numeric</w:t>
      </w:r>
      <w:proofErr w:type="spellEnd"/>
      <w:r>
        <w:t xml:space="preserve"> = </w:t>
      </w:r>
      <w:proofErr w:type="spellStart"/>
      <w:proofErr w:type="gramStart"/>
      <w:r>
        <w:t>monthly.select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</w:p>
    <w:p w14:paraId="61DFDEE3" w14:textId="77777777" w:rsidR="005460A4" w:rsidRDefault="005460A4" w:rsidP="005460A4">
      <w:pPr>
        <w:spacing w:after="0"/>
      </w:pPr>
      <w:r>
        <w:t xml:space="preserve">    include="number"</w:t>
      </w:r>
    </w:p>
    <w:p w14:paraId="647694A3" w14:textId="77777777" w:rsidR="005460A4" w:rsidRDefault="005460A4" w:rsidP="005460A4">
      <w:pPr>
        <w:spacing w:after="0"/>
      </w:pPr>
      <w:r>
        <w:t>)</w:t>
      </w:r>
    </w:p>
    <w:p w14:paraId="343119D1" w14:textId="77777777" w:rsidR="005460A4" w:rsidRDefault="005460A4" w:rsidP="005460A4">
      <w:pPr>
        <w:spacing w:after="0"/>
      </w:pPr>
    </w:p>
    <w:p w14:paraId="5AB83047" w14:textId="77777777" w:rsidR="005460A4" w:rsidRDefault="005460A4" w:rsidP="005460A4">
      <w:pPr>
        <w:spacing w:after="0"/>
      </w:pPr>
      <w:r>
        <w:t xml:space="preserve">if not </w:t>
      </w:r>
      <w:proofErr w:type="spellStart"/>
      <w:r>
        <w:t>monthly_</w:t>
      </w:r>
      <w:proofErr w:type="gramStart"/>
      <w:r>
        <w:t>numeric.empty</w:t>
      </w:r>
      <w:proofErr w:type="spellEnd"/>
      <w:proofErr w:type="gramEnd"/>
      <w:r>
        <w:t>:</w:t>
      </w:r>
    </w:p>
    <w:p w14:paraId="67210D53" w14:textId="77777777" w:rsidR="005460A4" w:rsidRDefault="005460A4" w:rsidP="005460A4">
      <w:pPr>
        <w:spacing w:after="0"/>
      </w:pPr>
    </w:p>
    <w:p w14:paraId="7A091AD1" w14:textId="77777777" w:rsidR="005460A4" w:rsidRDefault="005460A4" w:rsidP="005460A4">
      <w:pPr>
        <w:spacing w:after="0"/>
      </w:pPr>
      <w:r>
        <w:t xml:space="preserve">    </w:t>
      </w:r>
      <w:proofErr w:type="spellStart"/>
      <w:r>
        <w:t>monthly_total</w:t>
      </w:r>
      <w:proofErr w:type="spellEnd"/>
      <w:r>
        <w:t xml:space="preserve"> = </w:t>
      </w:r>
      <w:proofErr w:type="spellStart"/>
      <w:r>
        <w:t>monthly_numeric.sum</w:t>
      </w:r>
      <w:proofErr w:type="spellEnd"/>
      <w:r>
        <w:t>(axis=1)</w:t>
      </w:r>
    </w:p>
    <w:p w14:paraId="4A56B2D2" w14:textId="77777777" w:rsidR="005460A4" w:rsidRDefault="005460A4" w:rsidP="005460A4">
      <w:pPr>
        <w:spacing w:after="0"/>
      </w:pPr>
    </w:p>
    <w:p w14:paraId="7B16F588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3AD65B0B" w14:textId="77777777" w:rsidR="005460A4" w:rsidRDefault="005460A4" w:rsidP="005460A4">
      <w:pPr>
        <w:spacing w:after="0"/>
      </w:pPr>
    </w:p>
    <w:p w14:paraId="4C6F798E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6B971E24" w14:textId="77777777" w:rsidR="005460A4" w:rsidRDefault="005460A4" w:rsidP="005460A4">
      <w:pPr>
        <w:spacing w:after="0"/>
      </w:pPr>
      <w:r>
        <w:t xml:space="preserve">        </w:t>
      </w:r>
      <w:proofErr w:type="spellStart"/>
      <w:r>
        <w:t>monthly_total</w:t>
      </w:r>
      <w:proofErr w:type="spellEnd"/>
      <w:r>
        <w:t>,</w:t>
      </w:r>
    </w:p>
    <w:p w14:paraId="1F6C37F4" w14:textId="77777777" w:rsidR="005460A4" w:rsidRDefault="005460A4" w:rsidP="005460A4">
      <w:pPr>
        <w:spacing w:after="0"/>
      </w:pPr>
      <w:r>
        <w:t xml:space="preserve">        marker="o"</w:t>
      </w:r>
    </w:p>
    <w:p w14:paraId="15AB3C46" w14:textId="77777777" w:rsidR="005460A4" w:rsidRDefault="005460A4" w:rsidP="005460A4">
      <w:pPr>
        <w:spacing w:after="0"/>
      </w:pPr>
      <w:r>
        <w:t xml:space="preserve">    )</w:t>
      </w:r>
    </w:p>
    <w:p w14:paraId="6533F87C" w14:textId="77777777" w:rsidR="005460A4" w:rsidRDefault="005460A4" w:rsidP="005460A4">
      <w:pPr>
        <w:spacing w:after="0"/>
      </w:pPr>
    </w:p>
    <w:p w14:paraId="15D08996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7C3AFF7A" w14:textId="77777777" w:rsidR="005460A4" w:rsidRDefault="005460A4" w:rsidP="005460A4">
      <w:pPr>
        <w:spacing w:after="0"/>
      </w:pPr>
      <w:r>
        <w:t xml:space="preserve">        "Monthly Tourist Arrival Trend"</w:t>
      </w:r>
    </w:p>
    <w:p w14:paraId="7E67F02A" w14:textId="77777777" w:rsidR="005460A4" w:rsidRDefault="005460A4" w:rsidP="005460A4">
      <w:pPr>
        <w:spacing w:after="0"/>
      </w:pPr>
      <w:r>
        <w:t xml:space="preserve">    )</w:t>
      </w:r>
    </w:p>
    <w:p w14:paraId="74757D68" w14:textId="77777777" w:rsidR="005460A4" w:rsidRDefault="005460A4" w:rsidP="005460A4">
      <w:pPr>
        <w:spacing w:after="0"/>
      </w:pPr>
    </w:p>
    <w:p w14:paraId="5A58EC40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206C3BA1" w14:textId="77777777" w:rsidR="005460A4" w:rsidRDefault="005460A4" w:rsidP="005460A4">
      <w:pPr>
        <w:spacing w:after="0"/>
      </w:pPr>
    </w:p>
    <w:p w14:paraId="733843EF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("Tourist Arrivals")</w:t>
      </w:r>
    </w:p>
    <w:p w14:paraId="50932DB8" w14:textId="77777777" w:rsidR="005460A4" w:rsidRDefault="005460A4" w:rsidP="005460A4">
      <w:pPr>
        <w:spacing w:after="0"/>
      </w:pPr>
    </w:p>
    <w:p w14:paraId="394DDC76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7B0F74ED" w14:textId="77777777" w:rsidR="005460A4" w:rsidRDefault="005460A4" w:rsidP="005460A4">
      <w:pPr>
        <w:spacing w:after="0"/>
      </w:pPr>
    </w:p>
    <w:p w14:paraId="1B05B50A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4FF0DBC" w14:textId="77777777" w:rsidR="005460A4" w:rsidRDefault="005460A4" w:rsidP="005460A4">
      <w:pPr>
        <w:spacing w:after="0"/>
      </w:pPr>
    </w:p>
    <w:p w14:paraId="07BEBB9E" w14:textId="77777777" w:rsidR="005460A4" w:rsidRDefault="005460A4" w:rsidP="005460A4">
      <w:pPr>
        <w:spacing w:after="0"/>
      </w:pPr>
      <w:r>
        <w:t># 9. Outlier Detection</w:t>
      </w:r>
    </w:p>
    <w:p w14:paraId="3B305977" w14:textId="77777777" w:rsidR="005460A4" w:rsidRDefault="005460A4" w:rsidP="005460A4">
      <w:pPr>
        <w:spacing w:after="0"/>
      </w:pPr>
    </w:p>
    <w:p w14:paraId="48E5057E" w14:textId="77777777" w:rsidR="005460A4" w:rsidRDefault="005460A4" w:rsidP="005460A4">
      <w:pPr>
        <w:spacing w:after="0"/>
      </w:pPr>
      <w:r>
        <w:t xml:space="preserve">if not </w:t>
      </w:r>
      <w:proofErr w:type="spellStart"/>
      <w:r>
        <w:t>monthly_</w:t>
      </w:r>
      <w:proofErr w:type="gramStart"/>
      <w:r>
        <w:t>numeric.empty</w:t>
      </w:r>
      <w:proofErr w:type="spellEnd"/>
      <w:proofErr w:type="gramEnd"/>
      <w:r>
        <w:t>:</w:t>
      </w:r>
    </w:p>
    <w:p w14:paraId="151095C2" w14:textId="77777777" w:rsidR="005460A4" w:rsidRDefault="005460A4" w:rsidP="005460A4">
      <w:pPr>
        <w:spacing w:after="0"/>
      </w:pPr>
    </w:p>
    <w:p w14:paraId="384DE4EE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1F5453CE" w14:textId="77777777" w:rsidR="005460A4" w:rsidRDefault="005460A4" w:rsidP="005460A4">
      <w:pPr>
        <w:spacing w:after="0"/>
      </w:pPr>
    </w:p>
    <w:p w14:paraId="011FDB69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plt.boxplot</w:t>
      </w:r>
      <w:proofErr w:type="spellEnd"/>
      <w:proofErr w:type="gramEnd"/>
      <w:r>
        <w:t>(</w:t>
      </w:r>
    </w:p>
    <w:p w14:paraId="3E30E8E4" w14:textId="77777777" w:rsidR="005460A4" w:rsidRDefault="005460A4" w:rsidP="005460A4">
      <w:pPr>
        <w:spacing w:after="0"/>
      </w:pPr>
      <w:r>
        <w:t xml:space="preserve">        </w:t>
      </w:r>
      <w:proofErr w:type="spellStart"/>
      <w:r>
        <w:t>monthly_total</w:t>
      </w:r>
      <w:proofErr w:type="spellEnd"/>
    </w:p>
    <w:p w14:paraId="756350F0" w14:textId="77777777" w:rsidR="005460A4" w:rsidRDefault="005460A4" w:rsidP="005460A4">
      <w:pPr>
        <w:spacing w:after="0"/>
      </w:pPr>
      <w:r>
        <w:t xml:space="preserve">    )</w:t>
      </w:r>
    </w:p>
    <w:p w14:paraId="7E24F1E2" w14:textId="77777777" w:rsidR="005460A4" w:rsidRDefault="005460A4" w:rsidP="005460A4">
      <w:pPr>
        <w:spacing w:after="0"/>
      </w:pPr>
    </w:p>
    <w:p w14:paraId="6A605E1D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0E0777D9" w14:textId="77777777" w:rsidR="005460A4" w:rsidRDefault="005460A4" w:rsidP="005460A4">
      <w:pPr>
        <w:spacing w:after="0"/>
      </w:pPr>
      <w:r>
        <w:t xml:space="preserve">        "Tourist Arrival Outliers"</w:t>
      </w:r>
    </w:p>
    <w:p w14:paraId="4F8D763B" w14:textId="77777777" w:rsidR="005460A4" w:rsidRDefault="005460A4" w:rsidP="005460A4">
      <w:pPr>
        <w:spacing w:after="0"/>
      </w:pPr>
      <w:r>
        <w:t xml:space="preserve">    )</w:t>
      </w:r>
    </w:p>
    <w:p w14:paraId="00FD8A55" w14:textId="77777777" w:rsidR="005460A4" w:rsidRDefault="005460A4" w:rsidP="005460A4">
      <w:pPr>
        <w:spacing w:after="0"/>
      </w:pPr>
    </w:p>
    <w:p w14:paraId="19B08AA4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24C36C0E" w14:textId="77777777" w:rsidR="005460A4" w:rsidRDefault="005460A4" w:rsidP="005460A4">
      <w:pPr>
        <w:spacing w:after="0"/>
      </w:pPr>
      <w:r>
        <w:t xml:space="preserve">        "Tourist Arrivals"</w:t>
      </w:r>
    </w:p>
    <w:p w14:paraId="78151615" w14:textId="77777777" w:rsidR="005460A4" w:rsidRDefault="005460A4" w:rsidP="005460A4">
      <w:pPr>
        <w:spacing w:after="0"/>
      </w:pPr>
      <w:r>
        <w:t xml:space="preserve">    )</w:t>
      </w:r>
    </w:p>
    <w:p w14:paraId="5BFD26A4" w14:textId="77777777" w:rsidR="005460A4" w:rsidRDefault="005460A4" w:rsidP="005460A4">
      <w:pPr>
        <w:spacing w:after="0"/>
      </w:pPr>
    </w:p>
    <w:p w14:paraId="19C03F51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F49C2D0" w14:textId="77777777" w:rsidR="005460A4" w:rsidRDefault="005460A4" w:rsidP="005460A4">
      <w:pPr>
        <w:spacing w:after="0"/>
      </w:pPr>
    </w:p>
    <w:p w14:paraId="4BC3B533" w14:textId="77777777" w:rsidR="005460A4" w:rsidRDefault="005460A4" w:rsidP="005460A4">
      <w:pPr>
        <w:spacing w:after="0"/>
      </w:pPr>
      <w:r>
        <w:t># 10. State-wise Analysis</w:t>
      </w:r>
    </w:p>
    <w:p w14:paraId="2E0B474F" w14:textId="77777777" w:rsidR="005460A4" w:rsidRDefault="005460A4" w:rsidP="005460A4">
      <w:pPr>
        <w:spacing w:after="0"/>
      </w:pPr>
    </w:p>
    <w:p w14:paraId="01BB7D1E" w14:textId="77777777" w:rsidR="005460A4" w:rsidRDefault="005460A4" w:rsidP="005460A4">
      <w:pPr>
        <w:spacing w:after="0"/>
      </w:pPr>
      <w:proofErr w:type="spellStart"/>
      <w:r>
        <w:t>state_numeric</w:t>
      </w:r>
      <w:proofErr w:type="spellEnd"/>
      <w:r>
        <w:t xml:space="preserve"> = </w:t>
      </w:r>
      <w:proofErr w:type="spellStart"/>
      <w:proofErr w:type="gramStart"/>
      <w:r>
        <w:t>state.select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</w:p>
    <w:p w14:paraId="10BB8C18" w14:textId="77777777" w:rsidR="005460A4" w:rsidRDefault="005460A4" w:rsidP="005460A4">
      <w:pPr>
        <w:spacing w:after="0"/>
      </w:pPr>
      <w:r>
        <w:t xml:space="preserve">    include="number"</w:t>
      </w:r>
    </w:p>
    <w:p w14:paraId="05FA1DEF" w14:textId="77777777" w:rsidR="005460A4" w:rsidRDefault="005460A4" w:rsidP="005460A4">
      <w:pPr>
        <w:spacing w:after="0"/>
      </w:pPr>
      <w:r>
        <w:t>)</w:t>
      </w:r>
    </w:p>
    <w:p w14:paraId="675B208E" w14:textId="77777777" w:rsidR="005460A4" w:rsidRDefault="005460A4" w:rsidP="005460A4">
      <w:pPr>
        <w:spacing w:after="0"/>
      </w:pPr>
    </w:p>
    <w:p w14:paraId="2DFCD369" w14:textId="77777777" w:rsidR="005460A4" w:rsidRDefault="005460A4" w:rsidP="005460A4">
      <w:pPr>
        <w:spacing w:after="0"/>
      </w:pPr>
      <w:r>
        <w:t xml:space="preserve">if not </w:t>
      </w:r>
      <w:proofErr w:type="spellStart"/>
      <w:r>
        <w:t>state_</w:t>
      </w:r>
      <w:proofErr w:type="gramStart"/>
      <w:r>
        <w:t>numeric.empty</w:t>
      </w:r>
      <w:proofErr w:type="spellEnd"/>
      <w:proofErr w:type="gramEnd"/>
      <w:r>
        <w:t>:</w:t>
      </w:r>
    </w:p>
    <w:p w14:paraId="5747253B" w14:textId="77777777" w:rsidR="005460A4" w:rsidRDefault="005460A4" w:rsidP="005460A4">
      <w:pPr>
        <w:spacing w:after="0"/>
      </w:pPr>
    </w:p>
    <w:p w14:paraId="5F6C2A37" w14:textId="77777777" w:rsidR="005460A4" w:rsidRDefault="005460A4" w:rsidP="005460A4">
      <w:pPr>
        <w:spacing w:after="0"/>
      </w:pPr>
      <w:r>
        <w:t xml:space="preserve">    </w:t>
      </w:r>
      <w:proofErr w:type="spellStart"/>
      <w:r>
        <w:t>state_total</w:t>
      </w:r>
      <w:proofErr w:type="spellEnd"/>
      <w:r>
        <w:t xml:space="preserve"> = </w:t>
      </w:r>
      <w:proofErr w:type="spellStart"/>
      <w:proofErr w:type="gramStart"/>
      <w:r>
        <w:t>state_numeric.sum</w:t>
      </w:r>
      <w:proofErr w:type="spellEnd"/>
      <w:r>
        <w:t>(</w:t>
      </w:r>
      <w:proofErr w:type="gramEnd"/>
      <w:r>
        <w:t>)</w:t>
      </w:r>
    </w:p>
    <w:p w14:paraId="539C5B64" w14:textId="77777777" w:rsidR="005460A4" w:rsidRDefault="005460A4" w:rsidP="005460A4">
      <w:pPr>
        <w:spacing w:after="0"/>
      </w:pPr>
    </w:p>
    <w:p w14:paraId="306AFC3F" w14:textId="77777777" w:rsidR="005460A4" w:rsidRDefault="005460A4" w:rsidP="005460A4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Tourism States:")</w:t>
      </w:r>
    </w:p>
    <w:p w14:paraId="135BCC77" w14:textId="77777777" w:rsidR="005460A4" w:rsidRDefault="005460A4" w:rsidP="005460A4">
      <w:pPr>
        <w:spacing w:after="0"/>
      </w:pPr>
      <w:r>
        <w:t xml:space="preserve">    </w:t>
      </w:r>
      <w:proofErr w:type="gramStart"/>
      <w:r>
        <w:t>print(</w:t>
      </w:r>
      <w:proofErr w:type="gramEnd"/>
    </w:p>
    <w:p w14:paraId="43BFA0F6" w14:textId="77777777" w:rsidR="005460A4" w:rsidRDefault="005460A4" w:rsidP="005460A4">
      <w:pPr>
        <w:spacing w:after="0"/>
      </w:pPr>
      <w:r>
        <w:t xml:space="preserve">        </w:t>
      </w:r>
      <w:proofErr w:type="spellStart"/>
      <w:r>
        <w:t>state_</w:t>
      </w:r>
      <w:proofErr w:type="gramStart"/>
      <w:r>
        <w:t>total.sort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298ECBE5" w14:textId="77777777" w:rsidR="005460A4" w:rsidRDefault="005460A4" w:rsidP="005460A4">
      <w:pPr>
        <w:spacing w:after="0"/>
      </w:pPr>
      <w:r>
        <w:t xml:space="preserve">            ascending=False</w:t>
      </w:r>
    </w:p>
    <w:p w14:paraId="6630D174" w14:textId="77777777" w:rsidR="005460A4" w:rsidRDefault="005460A4" w:rsidP="005460A4">
      <w:pPr>
        <w:spacing w:after="0"/>
      </w:pPr>
      <w:r>
        <w:t xml:space="preserve">        </w:t>
      </w:r>
      <w:proofErr w:type="gramStart"/>
      <w:r>
        <w:t>).head</w:t>
      </w:r>
      <w:proofErr w:type="gramEnd"/>
      <w:r>
        <w:t>(10)</w:t>
      </w:r>
    </w:p>
    <w:p w14:paraId="79E030FE" w14:textId="77777777" w:rsidR="005460A4" w:rsidRDefault="005460A4" w:rsidP="005460A4">
      <w:pPr>
        <w:spacing w:after="0"/>
      </w:pPr>
      <w:r>
        <w:t xml:space="preserve">    )</w:t>
      </w:r>
    </w:p>
    <w:p w14:paraId="28C48905" w14:textId="77777777" w:rsidR="005460A4" w:rsidRDefault="005460A4" w:rsidP="005460A4">
      <w:pPr>
        <w:spacing w:after="0"/>
      </w:pPr>
    </w:p>
    <w:p w14:paraId="16C94B54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435B8612" w14:textId="77777777" w:rsidR="005460A4" w:rsidRDefault="005460A4" w:rsidP="005460A4">
      <w:pPr>
        <w:spacing w:after="0"/>
      </w:pPr>
    </w:p>
    <w:p w14:paraId="29332EFE" w14:textId="77777777" w:rsidR="005460A4" w:rsidRDefault="005460A4" w:rsidP="005460A4">
      <w:pPr>
        <w:spacing w:after="0"/>
      </w:pPr>
      <w:r>
        <w:t xml:space="preserve">    </w:t>
      </w:r>
      <w:proofErr w:type="spellStart"/>
      <w:r>
        <w:t>state_</w:t>
      </w:r>
      <w:proofErr w:type="gramStart"/>
      <w:r>
        <w:t>total.sort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2B9E8092" w14:textId="77777777" w:rsidR="005460A4" w:rsidRDefault="005460A4" w:rsidP="005460A4">
      <w:pPr>
        <w:spacing w:after="0"/>
      </w:pPr>
      <w:r>
        <w:t xml:space="preserve">        ascending=False</w:t>
      </w:r>
    </w:p>
    <w:p w14:paraId="7AB720A6" w14:textId="77777777" w:rsidR="005460A4" w:rsidRDefault="005460A4" w:rsidP="005460A4">
      <w:pPr>
        <w:spacing w:after="0"/>
      </w:pPr>
      <w:r>
        <w:t xml:space="preserve">    </w:t>
      </w:r>
      <w:proofErr w:type="gramStart"/>
      <w:r>
        <w:t>).head</w:t>
      </w:r>
      <w:proofErr w:type="gramEnd"/>
      <w:r>
        <w:t>(10</w:t>
      </w:r>
      <w:proofErr w:type="gramStart"/>
      <w:r>
        <w:t>).plot</w:t>
      </w:r>
      <w:proofErr w:type="gramEnd"/>
      <w:r>
        <w:t>(</w:t>
      </w:r>
    </w:p>
    <w:p w14:paraId="5E6C88AC" w14:textId="77777777" w:rsidR="005460A4" w:rsidRDefault="005460A4" w:rsidP="005460A4">
      <w:pPr>
        <w:spacing w:after="0"/>
      </w:pPr>
      <w:r>
        <w:t xml:space="preserve">        kind="bar"</w:t>
      </w:r>
    </w:p>
    <w:p w14:paraId="04C41ECE" w14:textId="77777777" w:rsidR="005460A4" w:rsidRDefault="005460A4" w:rsidP="005460A4">
      <w:pPr>
        <w:spacing w:after="0"/>
      </w:pPr>
      <w:r>
        <w:t xml:space="preserve">    )</w:t>
      </w:r>
    </w:p>
    <w:p w14:paraId="72DE8306" w14:textId="77777777" w:rsidR="005460A4" w:rsidRDefault="005460A4" w:rsidP="005460A4">
      <w:pPr>
        <w:spacing w:after="0"/>
      </w:pPr>
    </w:p>
    <w:p w14:paraId="5D55743D" w14:textId="77777777" w:rsidR="005460A4" w:rsidRDefault="005460A4" w:rsidP="005460A4">
      <w:pPr>
        <w:spacing w:after="0"/>
      </w:pPr>
      <w:r>
        <w:lastRenderedPageBreak/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</w:p>
    <w:p w14:paraId="32593A21" w14:textId="77777777" w:rsidR="005460A4" w:rsidRDefault="005460A4" w:rsidP="005460A4">
      <w:pPr>
        <w:spacing w:after="0"/>
      </w:pPr>
      <w:r>
        <w:t xml:space="preserve">        "Top Tourism States"</w:t>
      </w:r>
    </w:p>
    <w:p w14:paraId="2417C208" w14:textId="77777777" w:rsidR="005460A4" w:rsidRDefault="005460A4" w:rsidP="005460A4">
      <w:pPr>
        <w:spacing w:after="0"/>
      </w:pPr>
      <w:r>
        <w:t xml:space="preserve">    )</w:t>
      </w:r>
    </w:p>
    <w:p w14:paraId="3E7B6FAB" w14:textId="77777777" w:rsidR="005460A4" w:rsidRDefault="005460A4" w:rsidP="005460A4">
      <w:pPr>
        <w:spacing w:after="0"/>
      </w:pPr>
    </w:p>
    <w:p w14:paraId="2077C6E5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("State")</w:t>
      </w:r>
    </w:p>
    <w:p w14:paraId="2E15F584" w14:textId="77777777" w:rsidR="005460A4" w:rsidRDefault="005460A4" w:rsidP="005460A4">
      <w:pPr>
        <w:spacing w:after="0"/>
      </w:pPr>
    </w:p>
    <w:p w14:paraId="1B7896E2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("Visitors")</w:t>
      </w:r>
    </w:p>
    <w:p w14:paraId="7C410BFA" w14:textId="77777777" w:rsidR="005460A4" w:rsidRDefault="005460A4" w:rsidP="005460A4">
      <w:pPr>
        <w:spacing w:after="0"/>
      </w:pPr>
    </w:p>
    <w:p w14:paraId="667578A5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43A2317A" w14:textId="77777777" w:rsidR="005460A4" w:rsidRDefault="005460A4" w:rsidP="005460A4">
      <w:pPr>
        <w:spacing w:after="0"/>
      </w:pPr>
    </w:p>
    <w:p w14:paraId="4050DF80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9B0498" w14:textId="77777777" w:rsidR="005460A4" w:rsidRDefault="005460A4" w:rsidP="005460A4">
      <w:pPr>
        <w:spacing w:after="0"/>
      </w:pPr>
    </w:p>
    <w:p w14:paraId="4B0C25EB" w14:textId="77777777" w:rsidR="005460A4" w:rsidRDefault="005460A4" w:rsidP="005460A4">
      <w:pPr>
        <w:spacing w:after="0"/>
      </w:pPr>
      <w:r>
        <w:t># 11. Simple Tourism Map</w:t>
      </w:r>
    </w:p>
    <w:p w14:paraId="2C177506" w14:textId="77777777" w:rsidR="005460A4" w:rsidRDefault="005460A4" w:rsidP="005460A4">
      <w:pPr>
        <w:spacing w:after="0"/>
      </w:pPr>
    </w:p>
    <w:p w14:paraId="1AF13A0E" w14:textId="77777777" w:rsidR="005460A4" w:rsidRDefault="005460A4" w:rsidP="005460A4">
      <w:pPr>
        <w:spacing w:after="0"/>
      </w:pPr>
      <w:proofErr w:type="spellStart"/>
      <w:r>
        <w:t>tourism_map</w:t>
      </w:r>
      <w:proofErr w:type="spellEnd"/>
      <w:r>
        <w:t xml:space="preserve"> = </w:t>
      </w:r>
      <w:proofErr w:type="spellStart"/>
      <w:proofErr w:type="gramStart"/>
      <w:r>
        <w:t>folium.Map</w:t>
      </w:r>
      <w:proofErr w:type="spellEnd"/>
      <w:proofErr w:type="gramEnd"/>
      <w:r>
        <w:t>(</w:t>
      </w:r>
    </w:p>
    <w:p w14:paraId="334CDA84" w14:textId="77777777" w:rsidR="005460A4" w:rsidRDefault="005460A4" w:rsidP="005460A4">
      <w:pPr>
        <w:spacing w:after="0"/>
      </w:pPr>
      <w:r>
        <w:t xml:space="preserve">    location</w:t>
      </w:r>
      <w:proofErr w:type="gramStart"/>
      <w:r>
        <w:t>=[</w:t>
      </w:r>
      <w:proofErr w:type="gramEnd"/>
      <w:r>
        <w:t>22.5, 79],</w:t>
      </w:r>
    </w:p>
    <w:p w14:paraId="2667D2F8" w14:textId="77777777" w:rsidR="005460A4" w:rsidRDefault="005460A4" w:rsidP="005460A4">
      <w:pPr>
        <w:spacing w:after="0"/>
      </w:pPr>
      <w:r>
        <w:t xml:space="preserve">    </w:t>
      </w:r>
      <w:proofErr w:type="spellStart"/>
      <w:r>
        <w:t>zoom_start</w:t>
      </w:r>
      <w:proofErr w:type="spellEnd"/>
      <w:r>
        <w:t>=5</w:t>
      </w:r>
    </w:p>
    <w:p w14:paraId="781545D6" w14:textId="77777777" w:rsidR="005460A4" w:rsidRDefault="005460A4" w:rsidP="005460A4">
      <w:pPr>
        <w:spacing w:after="0"/>
      </w:pPr>
      <w:r>
        <w:t>)</w:t>
      </w:r>
    </w:p>
    <w:p w14:paraId="63252976" w14:textId="77777777" w:rsidR="005460A4" w:rsidRDefault="005460A4" w:rsidP="005460A4">
      <w:pPr>
        <w:spacing w:after="0"/>
      </w:pPr>
    </w:p>
    <w:p w14:paraId="23B4847D" w14:textId="77777777" w:rsidR="005460A4" w:rsidRDefault="005460A4" w:rsidP="005460A4">
      <w:pPr>
        <w:spacing w:after="0"/>
      </w:pPr>
      <w:r>
        <w:t>locations = {</w:t>
      </w:r>
    </w:p>
    <w:p w14:paraId="5F4B631C" w14:textId="77777777" w:rsidR="005460A4" w:rsidRDefault="005460A4" w:rsidP="005460A4">
      <w:pPr>
        <w:spacing w:after="0"/>
      </w:pPr>
      <w:r>
        <w:t xml:space="preserve">    "Tamil Nadu": [11.12, 78.65],</w:t>
      </w:r>
    </w:p>
    <w:p w14:paraId="6A260FBF" w14:textId="77777777" w:rsidR="005460A4" w:rsidRDefault="005460A4" w:rsidP="005460A4">
      <w:pPr>
        <w:spacing w:after="0"/>
      </w:pPr>
      <w:r>
        <w:t xml:space="preserve">    "Kerala": [10.85, 76.27],</w:t>
      </w:r>
    </w:p>
    <w:p w14:paraId="513705C7" w14:textId="77777777" w:rsidR="005460A4" w:rsidRDefault="005460A4" w:rsidP="005460A4">
      <w:pPr>
        <w:spacing w:after="0"/>
      </w:pPr>
      <w:r>
        <w:t xml:space="preserve">    "Karnataka": [15.31, 75.71],</w:t>
      </w:r>
    </w:p>
    <w:p w14:paraId="46E572A4" w14:textId="77777777" w:rsidR="005460A4" w:rsidRDefault="005460A4" w:rsidP="005460A4">
      <w:pPr>
        <w:spacing w:after="0"/>
      </w:pPr>
      <w:r>
        <w:t xml:space="preserve">    "Maharashtra": [19.75, 75.71],</w:t>
      </w:r>
    </w:p>
    <w:p w14:paraId="6B6BE520" w14:textId="77777777" w:rsidR="005460A4" w:rsidRDefault="005460A4" w:rsidP="005460A4">
      <w:pPr>
        <w:spacing w:after="0"/>
      </w:pPr>
      <w:r>
        <w:t xml:space="preserve">    "Rajasthan": [27.02, 74.21]</w:t>
      </w:r>
    </w:p>
    <w:p w14:paraId="2541FDE1" w14:textId="77777777" w:rsidR="005460A4" w:rsidRDefault="005460A4" w:rsidP="005460A4">
      <w:pPr>
        <w:spacing w:after="0"/>
      </w:pPr>
      <w:r>
        <w:t>}</w:t>
      </w:r>
    </w:p>
    <w:p w14:paraId="6FB560F3" w14:textId="77777777" w:rsidR="005460A4" w:rsidRDefault="005460A4" w:rsidP="005460A4">
      <w:pPr>
        <w:spacing w:after="0"/>
      </w:pPr>
    </w:p>
    <w:p w14:paraId="1C553DAB" w14:textId="77777777" w:rsidR="005460A4" w:rsidRDefault="005460A4" w:rsidP="005460A4">
      <w:pPr>
        <w:spacing w:after="0"/>
      </w:pPr>
      <w:r>
        <w:t xml:space="preserve">for </w:t>
      </w:r>
      <w:proofErr w:type="spellStart"/>
      <w:r>
        <w:t>state_name</w:t>
      </w:r>
      <w:proofErr w:type="spellEnd"/>
      <w:r>
        <w:t xml:space="preserve">, location in </w:t>
      </w:r>
      <w:proofErr w:type="spellStart"/>
      <w:proofErr w:type="gramStart"/>
      <w:r>
        <w:t>locations.items</w:t>
      </w:r>
      <w:proofErr w:type="spellEnd"/>
      <w:proofErr w:type="gramEnd"/>
      <w:r>
        <w:t>():</w:t>
      </w:r>
    </w:p>
    <w:p w14:paraId="0D2B9879" w14:textId="77777777" w:rsidR="005460A4" w:rsidRDefault="005460A4" w:rsidP="005460A4">
      <w:pPr>
        <w:spacing w:after="0"/>
      </w:pPr>
    </w:p>
    <w:p w14:paraId="5C851B25" w14:textId="77777777" w:rsidR="005460A4" w:rsidRDefault="005460A4" w:rsidP="005460A4">
      <w:pPr>
        <w:spacing w:after="0"/>
      </w:pPr>
      <w:r>
        <w:t xml:space="preserve">    </w:t>
      </w:r>
      <w:proofErr w:type="spellStart"/>
      <w:proofErr w:type="gramStart"/>
      <w:r>
        <w:t>folium.Marker</w:t>
      </w:r>
      <w:proofErr w:type="spellEnd"/>
      <w:proofErr w:type="gramEnd"/>
      <w:r>
        <w:t>(</w:t>
      </w:r>
    </w:p>
    <w:p w14:paraId="796F3554" w14:textId="77777777" w:rsidR="005460A4" w:rsidRDefault="005460A4" w:rsidP="005460A4">
      <w:pPr>
        <w:spacing w:after="0"/>
      </w:pPr>
      <w:r>
        <w:t xml:space="preserve">        location,</w:t>
      </w:r>
    </w:p>
    <w:p w14:paraId="3A5DBE05" w14:textId="77777777" w:rsidR="005460A4" w:rsidRDefault="005460A4" w:rsidP="005460A4">
      <w:pPr>
        <w:spacing w:after="0"/>
      </w:pPr>
      <w:r>
        <w:t xml:space="preserve">        popup=</w:t>
      </w:r>
      <w:proofErr w:type="spellStart"/>
      <w:r>
        <w:t>state_name</w:t>
      </w:r>
      <w:proofErr w:type="spellEnd"/>
    </w:p>
    <w:p w14:paraId="394F8BE0" w14:textId="77777777" w:rsidR="005460A4" w:rsidRDefault="005460A4" w:rsidP="005460A4">
      <w:pPr>
        <w:spacing w:after="0"/>
      </w:pPr>
      <w:r>
        <w:t xml:space="preserve">    </w:t>
      </w:r>
      <w:proofErr w:type="gramStart"/>
      <w:r>
        <w:t>).</w:t>
      </w:r>
      <w:proofErr w:type="spellStart"/>
      <w:r>
        <w:t>add</w:t>
      </w:r>
      <w:proofErr w:type="gramEnd"/>
      <w:r>
        <w:t>_to</w:t>
      </w:r>
      <w:proofErr w:type="spellEnd"/>
      <w:r>
        <w:t>(</w:t>
      </w:r>
      <w:proofErr w:type="spellStart"/>
      <w:r>
        <w:t>tourism_map</w:t>
      </w:r>
      <w:proofErr w:type="spellEnd"/>
      <w:r>
        <w:t>)</w:t>
      </w:r>
    </w:p>
    <w:p w14:paraId="3BB5E3D9" w14:textId="77777777" w:rsidR="005460A4" w:rsidRDefault="005460A4" w:rsidP="005460A4">
      <w:pPr>
        <w:spacing w:after="0"/>
      </w:pPr>
    </w:p>
    <w:p w14:paraId="47CC94D3" w14:textId="4BF2BCA5" w:rsidR="005460A4" w:rsidRDefault="005460A4" w:rsidP="005460A4">
      <w:pPr>
        <w:spacing w:after="0"/>
      </w:pPr>
      <w:proofErr w:type="spellStart"/>
      <w:r>
        <w:t>tourism_map</w:t>
      </w:r>
      <w:proofErr w:type="spellEnd"/>
    </w:p>
    <w:p w14:paraId="14528142" w14:textId="77777777" w:rsidR="00FE36F6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0EA30973" w14:textId="77777777" w:rsidR="00FE36F6" w:rsidRDefault="00000000">
      <w:pPr>
        <w:pStyle w:val="Heading1"/>
      </w:pPr>
      <w:proofErr w:type="spellStart"/>
      <w:r>
        <w:t>Colab</w:t>
      </w:r>
      <w:proofErr w:type="spellEnd"/>
      <w:r>
        <w:t xml:space="preserve"> Output Screenshots</w:t>
      </w:r>
    </w:p>
    <w:p w14:paraId="1FAE4796" w14:textId="77777777" w:rsidR="00FE36F6" w:rsidRDefault="00000000">
      <w:r>
        <w:t>Run the code in Google Colab first, then insert screenshots of the actual outputs below. Do not use fabricated output screenshots.</w:t>
      </w:r>
    </w:p>
    <w:p w14:paraId="4BEEE1BF" w14:textId="77777777" w:rsidR="005460A4" w:rsidRDefault="005460A4">
      <w:pPr>
        <w:pStyle w:val="Heading2"/>
      </w:pPr>
    </w:p>
    <w:p w14:paraId="7BFD11EA" w14:textId="7C18512B" w:rsidR="00FE36F6" w:rsidRDefault="00000000">
      <w:pPr>
        <w:pStyle w:val="Heading2"/>
      </w:pPr>
      <w:r>
        <w:t>Screenshot 1 – Dataset Import and First Five Rows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E36F6" w14:paraId="7DE2DD41" w14:textId="77777777" w:rsidTr="005460A4">
        <w:trPr>
          <w:jc w:val="center"/>
        </w:trPr>
        <w:tc>
          <w:tcPr>
            <w:tcW w:w="10440" w:type="dxa"/>
            <w:vAlign w:val="center"/>
          </w:tcPr>
          <w:p w14:paraId="36A548B3" w14:textId="0AF1DF83" w:rsidR="00FE36F6" w:rsidRDefault="00000000">
            <w:pPr>
              <w:jc w:val="center"/>
            </w:pPr>
            <w:r>
              <w:rPr>
                <w:b/>
              </w:rPr>
              <w:br/>
            </w:r>
            <w:r>
              <w:rPr>
                <w:b/>
              </w:rPr>
              <w:br/>
            </w:r>
            <w:r w:rsidR="005460A4">
              <w:rPr>
                <w:noProof/>
              </w:rPr>
              <w:lastRenderedPageBreak/>
              <w:drawing>
                <wp:inline distT="0" distB="0" distL="0" distR="0" wp14:anchorId="044E441D" wp14:editId="6AFD1A96">
                  <wp:extent cx="6492240" cy="1196975"/>
                  <wp:effectExtent l="0" t="0" r="3810" b="3175"/>
                  <wp:docPr id="42231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</w:tr>
    </w:tbl>
    <w:p w14:paraId="1F5EC332" w14:textId="29C44317" w:rsidR="00FE36F6" w:rsidRDefault="005460A4" w:rsidP="005460A4">
      <w:pPr>
        <w:pStyle w:val="Heading2"/>
      </w:pPr>
      <w:r>
        <w:rPr>
          <w:noProof/>
        </w:rPr>
        <w:lastRenderedPageBreak/>
        <w:drawing>
          <wp:inline distT="0" distB="0" distL="0" distR="0" wp14:anchorId="520D7094" wp14:editId="79FCE9A8">
            <wp:extent cx="6492240" cy="3481705"/>
            <wp:effectExtent l="0" t="0" r="3810" b="4445"/>
            <wp:docPr id="1120082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606D" w14:textId="77777777" w:rsidR="005460A4" w:rsidRPr="005460A4" w:rsidRDefault="005460A4" w:rsidP="005460A4"/>
    <w:p w14:paraId="5FF3918C" w14:textId="77777777" w:rsidR="00872682" w:rsidRDefault="00872682" w:rsidP="005460A4"/>
    <w:p w14:paraId="551F0B95" w14:textId="77777777" w:rsidR="00872682" w:rsidRDefault="00872682" w:rsidP="005460A4"/>
    <w:p w14:paraId="28B52EC5" w14:textId="77777777" w:rsidR="00872682" w:rsidRDefault="00872682" w:rsidP="005460A4"/>
    <w:p w14:paraId="779C2C2A" w14:textId="230C44B9" w:rsidR="005460A4" w:rsidRDefault="005460A4" w:rsidP="005460A4">
      <w:r>
        <w:rPr>
          <w:noProof/>
        </w:rPr>
        <w:lastRenderedPageBreak/>
        <w:drawing>
          <wp:inline distT="0" distB="0" distL="0" distR="0" wp14:anchorId="3664957D" wp14:editId="2909F98E">
            <wp:extent cx="6492240" cy="3369945"/>
            <wp:effectExtent l="0" t="0" r="3810" b="1905"/>
            <wp:docPr id="652363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2CB8" w14:textId="77777777" w:rsidR="00872682" w:rsidRDefault="00872682" w:rsidP="005460A4"/>
    <w:p w14:paraId="6FD88FF0" w14:textId="5DCEA974" w:rsidR="00872682" w:rsidRPr="00872682" w:rsidRDefault="00872682" w:rsidP="005460A4">
      <w:pPr>
        <w:rPr>
          <w:b/>
          <w:bCs/>
        </w:rPr>
      </w:pPr>
      <w:r w:rsidRPr="00872682">
        <w:rPr>
          <w:b/>
          <w:bCs/>
        </w:rPr>
        <w:t>CHARTS AND OUTLIERS:</w:t>
      </w:r>
    </w:p>
    <w:p w14:paraId="0BFC1775" w14:textId="28C03692" w:rsidR="005460A4" w:rsidRDefault="005460A4" w:rsidP="005460A4">
      <w:r>
        <w:rPr>
          <w:noProof/>
        </w:rPr>
        <w:drawing>
          <wp:inline distT="0" distB="0" distL="0" distR="0" wp14:anchorId="30128C15" wp14:editId="351CBCF8">
            <wp:extent cx="3711447" cy="2532380"/>
            <wp:effectExtent l="0" t="0" r="3810" b="1270"/>
            <wp:docPr id="274852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634" cy="254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682">
        <w:rPr>
          <w:noProof/>
        </w:rPr>
        <w:drawing>
          <wp:inline distT="0" distB="0" distL="0" distR="0" wp14:anchorId="70FA520F" wp14:editId="38AB9B39">
            <wp:extent cx="2727862" cy="2513965"/>
            <wp:effectExtent l="0" t="0" r="0" b="635"/>
            <wp:docPr id="670470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99" cy="252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7009" w14:textId="5F7F105E" w:rsidR="00872682" w:rsidRDefault="00872682" w:rsidP="005460A4">
      <w:r>
        <w:rPr>
          <w:noProof/>
        </w:rPr>
        <w:lastRenderedPageBreak/>
        <w:drawing>
          <wp:inline distT="0" distB="0" distL="0" distR="0" wp14:anchorId="13C9143C" wp14:editId="2419F19A">
            <wp:extent cx="3467100" cy="2168525"/>
            <wp:effectExtent l="0" t="0" r="0" b="3175"/>
            <wp:docPr id="1541157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65" cy="217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3CFE0" wp14:editId="0705F206">
            <wp:extent cx="2829560" cy="1902884"/>
            <wp:effectExtent l="0" t="0" r="8890" b="2540"/>
            <wp:docPr id="854431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198" cy="191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1008" w14:textId="77F1E86B" w:rsidR="00872682" w:rsidRDefault="00872682" w:rsidP="00872682">
      <w:pPr>
        <w:rPr>
          <w:b/>
          <w:bCs/>
        </w:rPr>
      </w:pPr>
      <w:r w:rsidRPr="00872682">
        <w:rPr>
          <w:b/>
          <w:bCs/>
        </w:rPr>
        <w:t>9. Select any open energy dataset containing electricity consumption, solar energy,</w:t>
      </w:r>
      <w:r>
        <w:rPr>
          <w:b/>
          <w:bCs/>
        </w:rPr>
        <w:t xml:space="preserve"> </w:t>
      </w:r>
      <w:r w:rsidRPr="00872682">
        <w:rPr>
          <w:b/>
          <w:bCs/>
        </w:rPr>
        <w:t>wind energy, hydroelectricity, or renewable energy data. Explore the data, combine</w:t>
      </w:r>
      <w:r>
        <w:rPr>
          <w:b/>
          <w:bCs/>
        </w:rPr>
        <w:t xml:space="preserve"> </w:t>
      </w:r>
      <w:r w:rsidRPr="00872682">
        <w:rPr>
          <w:b/>
          <w:bCs/>
        </w:rPr>
        <w:t>related datasets, identify correlations and outliers, analyze energy trends, create</w:t>
      </w:r>
      <w:r>
        <w:rPr>
          <w:b/>
          <w:bCs/>
        </w:rPr>
        <w:t xml:space="preserve"> </w:t>
      </w:r>
      <w:r w:rsidRPr="00872682">
        <w:rPr>
          <w:b/>
          <w:bCs/>
        </w:rPr>
        <w:t>visualizations, and publish the results on an open-source platform.</w:t>
      </w:r>
    </w:p>
    <w:p w14:paraId="1FFB454E" w14:textId="3279A231" w:rsidR="00872682" w:rsidRDefault="00872682" w:rsidP="00872682">
      <w:pPr>
        <w:rPr>
          <w:b/>
          <w:bCs/>
        </w:rPr>
      </w:pPr>
      <w:r>
        <w:rPr>
          <w:b/>
          <w:bCs/>
        </w:rPr>
        <w:t>Code:</w:t>
      </w:r>
    </w:p>
    <w:p w14:paraId="05FC0A82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import pandas as pd</w:t>
      </w:r>
    </w:p>
    <w:p w14:paraId="312BD101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import </w:t>
      </w:r>
      <w:proofErr w:type="spellStart"/>
      <w:r w:rsidRPr="00872682">
        <w:rPr>
          <w:sz w:val="24"/>
          <w:szCs w:val="24"/>
        </w:rPr>
        <w:t>numpy</w:t>
      </w:r>
      <w:proofErr w:type="spellEnd"/>
      <w:r w:rsidRPr="00872682">
        <w:rPr>
          <w:sz w:val="24"/>
          <w:szCs w:val="24"/>
        </w:rPr>
        <w:t xml:space="preserve"> as np</w:t>
      </w:r>
    </w:p>
    <w:p w14:paraId="78FDDA8B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import </w:t>
      </w:r>
      <w:proofErr w:type="spellStart"/>
      <w:proofErr w:type="gramStart"/>
      <w:r w:rsidRPr="00872682">
        <w:rPr>
          <w:sz w:val="24"/>
          <w:szCs w:val="24"/>
        </w:rPr>
        <w:t>matplotlib.pyplot</w:t>
      </w:r>
      <w:proofErr w:type="spellEnd"/>
      <w:proofErr w:type="gramEnd"/>
      <w:r w:rsidRPr="00872682">
        <w:rPr>
          <w:sz w:val="24"/>
          <w:szCs w:val="24"/>
        </w:rPr>
        <w:t xml:space="preserve"> as </w:t>
      </w:r>
      <w:proofErr w:type="spellStart"/>
      <w:r w:rsidRPr="00872682">
        <w:rPr>
          <w:sz w:val="24"/>
          <w:szCs w:val="24"/>
        </w:rPr>
        <w:t>plt</w:t>
      </w:r>
      <w:proofErr w:type="spellEnd"/>
    </w:p>
    <w:p w14:paraId="08A23001" w14:textId="1761CF74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import seaborn as </w:t>
      </w:r>
      <w:proofErr w:type="spellStart"/>
      <w:r w:rsidRPr="00872682">
        <w:rPr>
          <w:sz w:val="24"/>
          <w:szCs w:val="24"/>
        </w:rPr>
        <w:t>sns</w:t>
      </w:r>
      <w:proofErr w:type="spellEnd"/>
    </w:p>
    <w:p w14:paraId="51185AFF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2E67D12A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1. UPLOAD DATASET</w:t>
      </w:r>
    </w:p>
    <w:p w14:paraId="48CF633C" w14:textId="1E606638" w:rsidR="00872682" w:rsidRPr="00872682" w:rsidRDefault="00872682" w:rsidP="00872682">
      <w:pPr>
        <w:rPr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51AE0E9F" w14:textId="733E2AF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from </w:t>
      </w:r>
      <w:proofErr w:type="spellStart"/>
      <w:proofErr w:type="gramStart"/>
      <w:r w:rsidRPr="00872682">
        <w:rPr>
          <w:sz w:val="24"/>
          <w:szCs w:val="24"/>
        </w:rPr>
        <w:t>google.colab</w:t>
      </w:r>
      <w:proofErr w:type="spellEnd"/>
      <w:proofErr w:type="gramEnd"/>
      <w:r w:rsidRPr="00872682">
        <w:rPr>
          <w:sz w:val="24"/>
          <w:szCs w:val="24"/>
        </w:rPr>
        <w:t xml:space="preserve"> import files</w:t>
      </w:r>
    </w:p>
    <w:p w14:paraId="7F3D446E" w14:textId="3304120A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uploaded = </w:t>
      </w:r>
      <w:proofErr w:type="spellStart"/>
      <w:proofErr w:type="gramStart"/>
      <w:r w:rsidRPr="00872682">
        <w:rPr>
          <w:sz w:val="24"/>
          <w:szCs w:val="24"/>
        </w:rPr>
        <w:t>files.upload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32ECF387" w14:textId="3E34D34A" w:rsidR="00872682" w:rsidRPr="00872682" w:rsidRDefault="00872682" w:rsidP="00872682">
      <w:pPr>
        <w:rPr>
          <w:sz w:val="24"/>
          <w:szCs w:val="24"/>
        </w:rPr>
      </w:pPr>
      <w:proofErr w:type="spellStart"/>
      <w:r w:rsidRPr="00872682">
        <w:rPr>
          <w:sz w:val="24"/>
          <w:szCs w:val="24"/>
        </w:rPr>
        <w:t>file_name</w:t>
      </w:r>
      <w:proofErr w:type="spellEnd"/>
      <w:r w:rsidRPr="00872682">
        <w:rPr>
          <w:sz w:val="24"/>
          <w:szCs w:val="24"/>
        </w:rPr>
        <w:t xml:space="preserve"> = list(</w:t>
      </w:r>
      <w:proofErr w:type="spellStart"/>
      <w:proofErr w:type="gramStart"/>
      <w:r w:rsidRPr="00872682">
        <w:rPr>
          <w:sz w:val="24"/>
          <w:szCs w:val="24"/>
        </w:rPr>
        <w:t>uploaded.keys</w:t>
      </w:r>
      <w:proofErr w:type="spellEnd"/>
      <w:proofErr w:type="gramEnd"/>
      <w:r w:rsidRPr="00872682">
        <w:rPr>
          <w:sz w:val="24"/>
          <w:szCs w:val="24"/>
        </w:rPr>
        <w:t>(</w:t>
      </w:r>
      <w:proofErr w:type="gramStart"/>
      <w:r w:rsidRPr="00872682">
        <w:rPr>
          <w:sz w:val="24"/>
          <w:szCs w:val="24"/>
        </w:rPr>
        <w:t>))[</w:t>
      </w:r>
      <w:proofErr w:type="gramEnd"/>
      <w:r w:rsidRPr="00872682">
        <w:rPr>
          <w:sz w:val="24"/>
          <w:szCs w:val="24"/>
        </w:rPr>
        <w:t>0]</w:t>
      </w:r>
    </w:p>
    <w:p w14:paraId="148EE1F4" w14:textId="0B9A8691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data = </w:t>
      </w:r>
      <w:proofErr w:type="spellStart"/>
      <w:proofErr w:type="gramStart"/>
      <w:r w:rsidRPr="00872682">
        <w:rPr>
          <w:sz w:val="24"/>
          <w:szCs w:val="24"/>
        </w:rPr>
        <w:t>pd.read</w:t>
      </w:r>
      <w:proofErr w:type="gramEnd"/>
      <w:r w:rsidRPr="00872682">
        <w:rPr>
          <w:sz w:val="24"/>
          <w:szCs w:val="24"/>
        </w:rPr>
        <w:t>_csv</w:t>
      </w:r>
      <w:proofErr w:type="spellEnd"/>
      <w:r w:rsidRPr="00872682">
        <w:rPr>
          <w:sz w:val="24"/>
          <w:szCs w:val="24"/>
        </w:rPr>
        <w:t>(</w:t>
      </w:r>
      <w:proofErr w:type="spellStart"/>
      <w:r w:rsidRPr="00872682">
        <w:rPr>
          <w:sz w:val="24"/>
          <w:szCs w:val="24"/>
        </w:rPr>
        <w:t>file_name</w:t>
      </w:r>
      <w:proofErr w:type="spellEnd"/>
      <w:r w:rsidRPr="00872682">
        <w:rPr>
          <w:sz w:val="24"/>
          <w:szCs w:val="24"/>
        </w:rPr>
        <w:t>)</w:t>
      </w:r>
    </w:p>
    <w:p w14:paraId="487F090F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"Dataset loaded successfully!")</w:t>
      </w:r>
    </w:p>
    <w:p w14:paraId="19E96BD7" w14:textId="4229237F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 xml:space="preserve">"Shape:", </w:t>
      </w:r>
      <w:proofErr w:type="spellStart"/>
      <w:proofErr w:type="gramStart"/>
      <w:r w:rsidRPr="00872682">
        <w:rPr>
          <w:sz w:val="24"/>
          <w:szCs w:val="24"/>
        </w:rPr>
        <w:t>data.shape</w:t>
      </w:r>
      <w:proofErr w:type="spellEnd"/>
      <w:proofErr w:type="gramEnd"/>
      <w:r w:rsidRPr="00872682">
        <w:rPr>
          <w:sz w:val="24"/>
          <w:szCs w:val="24"/>
        </w:rPr>
        <w:t>)</w:t>
      </w:r>
    </w:p>
    <w:p w14:paraId="2ADAE6AE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2AD0774E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2. DATA EXPLORATION</w:t>
      </w:r>
    </w:p>
    <w:p w14:paraId="1A7DB9DD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6450148C" w14:textId="77777777" w:rsidR="00872682" w:rsidRPr="00872682" w:rsidRDefault="00872682" w:rsidP="00872682">
      <w:pPr>
        <w:rPr>
          <w:sz w:val="24"/>
          <w:szCs w:val="24"/>
        </w:rPr>
      </w:pPr>
    </w:p>
    <w:p w14:paraId="6F3120B7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"\</w:t>
      </w:r>
      <w:proofErr w:type="spellStart"/>
      <w:r w:rsidRPr="00872682">
        <w:rPr>
          <w:sz w:val="24"/>
          <w:szCs w:val="24"/>
        </w:rPr>
        <w:t>nFirst</w:t>
      </w:r>
      <w:proofErr w:type="spellEnd"/>
      <w:r w:rsidRPr="00872682">
        <w:rPr>
          <w:sz w:val="24"/>
          <w:szCs w:val="24"/>
        </w:rPr>
        <w:t xml:space="preserve"> 5 Rows:")</w:t>
      </w:r>
    </w:p>
    <w:p w14:paraId="66985ACA" w14:textId="3F43892B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print(</w:t>
      </w:r>
      <w:proofErr w:type="spellStart"/>
      <w:proofErr w:type="gramStart"/>
      <w:r w:rsidRPr="00872682">
        <w:rPr>
          <w:sz w:val="24"/>
          <w:szCs w:val="24"/>
        </w:rPr>
        <w:t>data.head</w:t>
      </w:r>
      <w:proofErr w:type="spellEnd"/>
      <w:proofErr w:type="gramEnd"/>
      <w:r w:rsidRPr="00872682">
        <w:rPr>
          <w:sz w:val="24"/>
          <w:szCs w:val="24"/>
        </w:rPr>
        <w:t>())</w:t>
      </w:r>
    </w:p>
    <w:p w14:paraId="7DDFF4A9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print("\</w:t>
      </w:r>
      <w:proofErr w:type="spellStart"/>
      <w:r w:rsidRPr="00872682">
        <w:rPr>
          <w:sz w:val="24"/>
          <w:szCs w:val="24"/>
        </w:rPr>
        <w:t>nColumns</w:t>
      </w:r>
      <w:proofErr w:type="spellEnd"/>
      <w:r w:rsidRPr="00872682">
        <w:rPr>
          <w:sz w:val="24"/>
          <w:szCs w:val="24"/>
        </w:rPr>
        <w:t>:")</w:t>
      </w:r>
    </w:p>
    <w:p w14:paraId="5EA78DFC" w14:textId="1CF1FBC8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print(list(</w:t>
      </w:r>
      <w:proofErr w:type="spellStart"/>
      <w:proofErr w:type="gramStart"/>
      <w:r w:rsidRPr="00872682">
        <w:rPr>
          <w:sz w:val="24"/>
          <w:szCs w:val="24"/>
        </w:rPr>
        <w:t>data.columns</w:t>
      </w:r>
      <w:proofErr w:type="spellEnd"/>
      <w:proofErr w:type="gramEnd"/>
      <w:r w:rsidRPr="00872682">
        <w:rPr>
          <w:sz w:val="24"/>
          <w:szCs w:val="24"/>
        </w:rPr>
        <w:t>))</w:t>
      </w:r>
    </w:p>
    <w:p w14:paraId="5CFEE97E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"\</w:t>
      </w:r>
      <w:proofErr w:type="spellStart"/>
      <w:r w:rsidRPr="00872682">
        <w:rPr>
          <w:sz w:val="24"/>
          <w:szCs w:val="24"/>
        </w:rPr>
        <w:t>nMissing</w:t>
      </w:r>
      <w:proofErr w:type="spellEnd"/>
      <w:r w:rsidRPr="00872682">
        <w:rPr>
          <w:sz w:val="24"/>
          <w:szCs w:val="24"/>
        </w:rPr>
        <w:t xml:space="preserve"> Values:")</w:t>
      </w:r>
    </w:p>
    <w:p w14:paraId="393271B9" w14:textId="0A54F43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print(</w:t>
      </w:r>
      <w:proofErr w:type="spellStart"/>
      <w:proofErr w:type="gramStart"/>
      <w:r w:rsidRPr="00872682">
        <w:rPr>
          <w:sz w:val="24"/>
          <w:szCs w:val="24"/>
        </w:rPr>
        <w:t>data.isnull</w:t>
      </w:r>
      <w:proofErr w:type="spellEnd"/>
      <w:proofErr w:type="gramEnd"/>
      <w:r w:rsidRPr="00872682">
        <w:rPr>
          <w:sz w:val="24"/>
          <w:szCs w:val="24"/>
        </w:rPr>
        <w:t>(</w:t>
      </w:r>
      <w:proofErr w:type="gramStart"/>
      <w:r w:rsidRPr="00872682">
        <w:rPr>
          <w:sz w:val="24"/>
          <w:szCs w:val="24"/>
        </w:rPr>
        <w:t>).sum</w:t>
      </w:r>
      <w:proofErr w:type="gramEnd"/>
      <w:r w:rsidRPr="00872682">
        <w:rPr>
          <w:sz w:val="24"/>
          <w:szCs w:val="24"/>
        </w:rPr>
        <w:t>())</w:t>
      </w:r>
    </w:p>
    <w:p w14:paraId="5F41A73D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74B9B19D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3. DATA CLEANING</w:t>
      </w:r>
    </w:p>
    <w:p w14:paraId="2E00CF60" w14:textId="5AEB0731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276D7106" w14:textId="057FB813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data = </w:t>
      </w:r>
      <w:proofErr w:type="spellStart"/>
      <w:proofErr w:type="gramStart"/>
      <w:r w:rsidRPr="00872682">
        <w:rPr>
          <w:sz w:val="24"/>
          <w:szCs w:val="24"/>
        </w:rPr>
        <w:t>data.drop</w:t>
      </w:r>
      <w:proofErr w:type="gramEnd"/>
      <w:r w:rsidRPr="00872682">
        <w:rPr>
          <w:sz w:val="24"/>
          <w:szCs w:val="24"/>
        </w:rPr>
        <w:t>_</w:t>
      </w:r>
      <w:proofErr w:type="gramStart"/>
      <w:r w:rsidRPr="00872682">
        <w:rPr>
          <w:sz w:val="24"/>
          <w:szCs w:val="24"/>
        </w:rPr>
        <w:t>duplicates</w:t>
      </w:r>
      <w:proofErr w:type="spellEnd"/>
      <w:r w:rsidRPr="00872682">
        <w:rPr>
          <w:sz w:val="24"/>
          <w:szCs w:val="24"/>
        </w:rPr>
        <w:t>(</w:t>
      </w:r>
      <w:proofErr w:type="gramEnd"/>
      <w:r w:rsidRPr="00872682">
        <w:rPr>
          <w:sz w:val="24"/>
          <w:szCs w:val="24"/>
        </w:rPr>
        <w:t>)</w:t>
      </w:r>
    </w:p>
    <w:p w14:paraId="2C95C886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Convert date column if available</w:t>
      </w:r>
    </w:p>
    <w:p w14:paraId="2709655D" w14:textId="0FC55924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for column in </w:t>
      </w:r>
      <w:proofErr w:type="spellStart"/>
      <w:proofErr w:type="gramStart"/>
      <w:r w:rsidRPr="00872682">
        <w:rPr>
          <w:sz w:val="24"/>
          <w:szCs w:val="24"/>
        </w:rPr>
        <w:t>data.columns</w:t>
      </w:r>
      <w:proofErr w:type="spellEnd"/>
      <w:proofErr w:type="gramEnd"/>
      <w:r w:rsidRPr="00872682">
        <w:rPr>
          <w:sz w:val="24"/>
          <w:szCs w:val="24"/>
        </w:rPr>
        <w:t>:</w:t>
      </w:r>
    </w:p>
    <w:p w14:paraId="598B38A4" w14:textId="1F08EE70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if "date" in </w:t>
      </w:r>
      <w:proofErr w:type="spellStart"/>
      <w:proofErr w:type="gramStart"/>
      <w:r w:rsidRPr="00872682">
        <w:rPr>
          <w:sz w:val="24"/>
          <w:szCs w:val="24"/>
        </w:rPr>
        <w:t>column.lower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4D08C03F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data[column] = </w:t>
      </w:r>
      <w:proofErr w:type="spellStart"/>
      <w:r w:rsidRPr="00872682">
        <w:rPr>
          <w:sz w:val="24"/>
          <w:szCs w:val="24"/>
        </w:rPr>
        <w:t>pd.to_</w:t>
      </w:r>
      <w:proofErr w:type="gramStart"/>
      <w:r w:rsidRPr="00872682">
        <w:rPr>
          <w:sz w:val="24"/>
          <w:szCs w:val="24"/>
        </w:rPr>
        <w:t>datetime</w:t>
      </w:r>
      <w:proofErr w:type="spellEnd"/>
      <w:r w:rsidRPr="00872682">
        <w:rPr>
          <w:sz w:val="24"/>
          <w:szCs w:val="24"/>
        </w:rPr>
        <w:t>(</w:t>
      </w:r>
      <w:proofErr w:type="gramEnd"/>
    </w:p>
    <w:p w14:paraId="63C41477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    data[column],</w:t>
      </w:r>
    </w:p>
    <w:p w14:paraId="7452026D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    errors="coerce"</w:t>
      </w:r>
    </w:p>
    <w:p w14:paraId="2D717BAB" w14:textId="34AFFB15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)</w:t>
      </w:r>
    </w:p>
    <w:p w14:paraId="75A22463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685ADEED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4. NUMERIC DATA</w:t>
      </w:r>
    </w:p>
    <w:p w14:paraId="53EDFBE8" w14:textId="5E40178A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6BE5D1EA" w14:textId="77777777" w:rsidR="00872682" w:rsidRPr="00872682" w:rsidRDefault="00872682" w:rsidP="00872682">
      <w:pPr>
        <w:rPr>
          <w:sz w:val="24"/>
          <w:szCs w:val="24"/>
        </w:rPr>
      </w:pPr>
      <w:proofErr w:type="spellStart"/>
      <w:r w:rsidRPr="00872682">
        <w:rPr>
          <w:sz w:val="24"/>
          <w:szCs w:val="24"/>
        </w:rPr>
        <w:t>numeric_data</w:t>
      </w:r>
      <w:proofErr w:type="spellEnd"/>
      <w:r w:rsidRPr="00872682">
        <w:rPr>
          <w:sz w:val="24"/>
          <w:szCs w:val="24"/>
        </w:rPr>
        <w:t xml:space="preserve"> = </w:t>
      </w:r>
      <w:proofErr w:type="spellStart"/>
      <w:proofErr w:type="gramStart"/>
      <w:r w:rsidRPr="00872682">
        <w:rPr>
          <w:sz w:val="24"/>
          <w:szCs w:val="24"/>
        </w:rPr>
        <w:t>data.select</w:t>
      </w:r>
      <w:proofErr w:type="gramEnd"/>
      <w:r w:rsidRPr="00872682">
        <w:rPr>
          <w:sz w:val="24"/>
          <w:szCs w:val="24"/>
        </w:rPr>
        <w:t>_</w:t>
      </w:r>
      <w:proofErr w:type="gramStart"/>
      <w:r w:rsidRPr="00872682">
        <w:rPr>
          <w:sz w:val="24"/>
          <w:szCs w:val="24"/>
        </w:rPr>
        <w:t>dtypes</w:t>
      </w:r>
      <w:proofErr w:type="spellEnd"/>
      <w:r w:rsidRPr="00872682">
        <w:rPr>
          <w:sz w:val="24"/>
          <w:szCs w:val="24"/>
        </w:rPr>
        <w:t>(</w:t>
      </w:r>
      <w:proofErr w:type="gramEnd"/>
    </w:p>
    <w:p w14:paraId="6AB2F31E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include="number"</w:t>
      </w:r>
    </w:p>
    <w:p w14:paraId="39A3AB53" w14:textId="5BD3EAD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56F06EAF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"\</w:t>
      </w:r>
      <w:proofErr w:type="spellStart"/>
      <w:r w:rsidRPr="00872682">
        <w:rPr>
          <w:sz w:val="24"/>
          <w:szCs w:val="24"/>
        </w:rPr>
        <w:t>nNumeric</w:t>
      </w:r>
      <w:proofErr w:type="spellEnd"/>
      <w:r w:rsidRPr="00872682">
        <w:rPr>
          <w:sz w:val="24"/>
          <w:szCs w:val="24"/>
        </w:rPr>
        <w:t xml:space="preserve"> Columns:")</w:t>
      </w:r>
    </w:p>
    <w:p w14:paraId="60D3201D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print(list(</w:t>
      </w:r>
      <w:proofErr w:type="spellStart"/>
      <w:r w:rsidRPr="00872682">
        <w:rPr>
          <w:sz w:val="24"/>
          <w:szCs w:val="24"/>
        </w:rPr>
        <w:t>numeric_</w:t>
      </w:r>
      <w:proofErr w:type="gramStart"/>
      <w:r w:rsidRPr="00872682">
        <w:rPr>
          <w:sz w:val="24"/>
          <w:szCs w:val="24"/>
        </w:rPr>
        <w:t>data.columns</w:t>
      </w:r>
      <w:proofErr w:type="spellEnd"/>
      <w:proofErr w:type="gramEnd"/>
      <w:r w:rsidRPr="00872682">
        <w:rPr>
          <w:sz w:val="24"/>
          <w:szCs w:val="24"/>
        </w:rPr>
        <w:t>))</w:t>
      </w:r>
    </w:p>
    <w:p w14:paraId="1E83F1FF" w14:textId="77777777" w:rsidR="00872682" w:rsidRPr="00872682" w:rsidRDefault="00872682" w:rsidP="00872682">
      <w:pPr>
        <w:rPr>
          <w:sz w:val="24"/>
          <w:szCs w:val="24"/>
        </w:rPr>
      </w:pPr>
    </w:p>
    <w:p w14:paraId="46E787F9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lastRenderedPageBreak/>
        <w:t># ------------------------------------------------------------</w:t>
      </w:r>
    </w:p>
    <w:p w14:paraId="3B58281C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5. GROUPING / AGGREGATION</w:t>
      </w:r>
    </w:p>
    <w:p w14:paraId="7CBAB4C9" w14:textId="6BE50E8C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71B554CC" w14:textId="4D6C05E6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"\</w:t>
      </w:r>
      <w:proofErr w:type="spellStart"/>
      <w:r w:rsidRPr="00872682">
        <w:rPr>
          <w:sz w:val="24"/>
          <w:szCs w:val="24"/>
        </w:rPr>
        <w:t>nEnergy</w:t>
      </w:r>
      <w:proofErr w:type="spellEnd"/>
      <w:r w:rsidRPr="00872682">
        <w:rPr>
          <w:sz w:val="24"/>
          <w:szCs w:val="24"/>
        </w:rPr>
        <w:t xml:space="preserve"> Summary:")</w:t>
      </w:r>
    </w:p>
    <w:p w14:paraId="54831CD4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</w:p>
    <w:p w14:paraId="44F5E1A2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numeric_data.sum</w:t>
      </w:r>
      <w:proofErr w:type="spellEnd"/>
      <w:r w:rsidRPr="00872682">
        <w:rPr>
          <w:sz w:val="24"/>
          <w:szCs w:val="24"/>
        </w:rPr>
        <w:t>().</w:t>
      </w:r>
      <w:proofErr w:type="spellStart"/>
      <w:r w:rsidRPr="00872682">
        <w:rPr>
          <w:sz w:val="24"/>
          <w:szCs w:val="24"/>
        </w:rPr>
        <w:t>sort</w:t>
      </w:r>
      <w:proofErr w:type="gramEnd"/>
      <w:r w:rsidRPr="00872682">
        <w:rPr>
          <w:sz w:val="24"/>
          <w:szCs w:val="24"/>
        </w:rPr>
        <w:t>_</w:t>
      </w:r>
      <w:proofErr w:type="gramStart"/>
      <w:r w:rsidRPr="00872682">
        <w:rPr>
          <w:sz w:val="24"/>
          <w:szCs w:val="24"/>
        </w:rPr>
        <w:t>values</w:t>
      </w:r>
      <w:proofErr w:type="spellEnd"/>
      <w:r w:rsidRPr="00872682">
        <w:rPr>
          <w:sz w:val="24"/>
          <w:szCs w:val="24"/>
        </w:rPr>
        <w:t>(</w:t>
      </w:r>
      <w:proofErr w:type="gramEnd"/>
    </w:p>
    <w:p w14:paraId="27DDDDEB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ascending=False</w:t>
      </w:r>
    </w:p>
    <w:p w14:paraId="05974097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)</w:t>
      </w:r>
    </w:p>
    <w:p w14:paraId="017CC8AB" w14:textId="442B17E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2B2B094F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2D10F697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6. COMBINE RELATED ENERGY DATA</w:t>
      </w:r>
    </w:p>
    <w:p w14:paraId="2AF53ED8" w14:textId="4440E078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1D78B877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# Create a summary table of energy sources.</w:t>
      </w:r>
    </w:p>
    <w:p w14:paraId="0C9F086F" w14:textId="07F0367C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# This combines the numeric energy columns into one table.</w:t>
      </w:r>
    </w:p>
    <w:p w14:paraId="4C133B54" w14:textId="77777777" w:rsidR="00872682" w:rsidRPr="00872682" w:rsidRDefault="00872682" w:rsidP="00872682">
      <w:pPr>
        <w:rPr>
          <w:sz w:val="24"/>
          <w:szCs w:val="24"/>
        </w:rPr>
      </w:pPr>
      <w:proofErr w:type="spellStart"/>
      <w:r w:rsidRPr="00872682">
        <w:rPr>
          <w:sz w:val="24"/>
          <w:szCs w:val="24"/>
        </w:rPr>
        <w:t>energy_summary</w:t>
      </w:r>
      <w:proofErr w:type="spellEnd"/>
      <w:r w:rsidRPr="00872682">
        <w:rPr>
          <w:sz w:val="24"/>
          <w:szCs w:val="24"/>
        </w:rPr>
        <w:t xml:space="preserve"> = </w:t>
      </w:r>
      <w:proofErr w:type="spellStart"/>
      <w:proofErr w:type="gramStart"/>
      <w:r w:rsidRPr="00872682">
        <w:rPr>
          <w:sz w:val="24"/>
          <w:szCs w:val="24"/>
        </w:rPr>
        <w:t>pd.DataFrame</w:t>
      </w:r>
      <w:proofErr w:type="spellEnd"/>
      <w:proofErr w:type="gramEnd"/>
      <w:r w:rsidRPr="00872682">
        <w:rPr>
          <w:sz w:val="24"/>
          <w:szCs w:val="24"/>
        </w:rPr>
        <w:t>({</w:t>
      </w:r>
    </w:p>
    <w:p w14:paraId="18D7D76A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</w:t>
      </w:r>
      <w:proofErr w:type="spellStart"/>
      <w:r w:rsidRPr="00872682">
        <w:rPr>
          <w:sz w:val="24"/>
          <w:szCs w:val="24"/>
        </w:rPr>
        <w:t>Energy_Source</w:t>
      </w:r>
      <w:proofErr w:type="spellEnd"/>
      <w:r w:rsidRPr="00872682">
        <w:rPr>
          <w:sz w:val="24"/>
          <w:szCs w:val="24"/>
        </w:rPr>
        <w:t xml:space="preserve">": </w:t>
      </w:r>
      <w:proofErr w:type="spellStart"/>
      <w:r w:rsidRPr="00872682">
        <w:rPr>
          <w:sz w:val="24"/>
          <w:szCs w:val="24"/>
        </w:rPr>
        <w:t>numeric_</w:t>
      </w:r>
      <w:proofErr w:type="gramStart"/>
      <w:r w:rsidRPr="00872682">
        <w:rPr>
          <w:sz w:val="24"/>
          <w:szCs w:val="24"/>
        </w:rPr>
        <w:t>data.columns</w:t>
      </w:r>
      <w:proofErr w:type="spellEnd"/>
      <w:proofErr w:type="gramEnd"/>
      <w:r w:rsidRPr="00872682">
        <w:rPr>
          <w:sz w:val="24"/>
          <w:szCs w:val="24"/>
        </w:rPr>
        <w:t>,</w:t>
      </w:r>
    </w:p>
    <w:p w14:paraId="2B6FC571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</w:t>
      </w:r>
      <w:proofErr w:type="spellStart"/>
      <w:r w:rsidRPr="00872682">
        <w:rPr>
          <w:sz w:val="24"/>
          <w:szCs w:val="24"/>
        </w:rPr>
        <w:t>Total_Generation</w:t>
      </w:r>
      <w:proofErr w:type="spellEnd"/>
      <w:r w:rsidRPr="00872682">
        <w:rPr>
          <w:sz w:val="24"/>
          <w:szCs w:val="24"/>
        </w:rPr>
        <w:t xml:space="preserve">": </w:t>
      </w:r>
      <w:proofErr w:type="spellStart"/>
      <w:proofErr w:type="gramStart"/>
      <w:r w:rsidRPr="00872682">
        <w:rPr>
          <w:sz w:val="24"/>
          <w:szCs w:val="24"/>
        </w:rPr>
        <w:t>numeric_data.sum</w:t>
      </w:r>
      <w:proofErr w:type="spellEnd"/>
      <w:r w:rsidRPr="00872682">
        <w:rPr>
          <w:sz w:val="24"/>
          <w:szCs w:val="24"/>
        </w:rPr>
        <w:t>().values</w:t>
      </w:r>
      <w:proofErr w:type="gramEnd"/>
    </w:p>
    <w:p w14:paraId="774B7AE2" w14:textId="2566F330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})</w:t>
      </w:r>
    </w:p>
    <w:p w14:paraId="25B61807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"\</w:t>
      </w:r>
      <w:proofErr w:type="spellStart"/>
      <w:r w:rsidRPr="00872682">
        <w:rPr>
          <w:sz w:val="24"/>
          <w:szCs w:val="24"/>
        </w:rPr>
        <w:t>nEnergy</w:t>
      </w:r>
      <w:proofErr w:type="spellEnd"/>
      <w:r w:rsidRPr="00872682">
        <w:rPr>
          <w:sz w:val="24"/>
          <w:szCs w:val="24"/>
        </w:rPr>
        <w:t xml:space="preserve"> Source Summary:")</w:t>
      </w:r>
    </w:p>
    <w:p w14:paraId="72A0EB69" w14:textId="798C3E7E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print(</w:t>
      </w:r>
      <w:proofErr w:type="spellStart"/>
      <w:r w:rsidRPr="00872682">
        <w:rPr>
          <w:sz w:val="24"/>
          <w:szCs w:val="24"/>
        </w:rPr>
        <w:t>energy_summary</w:t>
      </w:r>
      <w:proofErr w:type="spellEnd"/>
      <w:r w:rsidRPr="00872682">
        <w:rPr>
          <w:sz w:val="24"/>
          <w:szCs w:val="24"/>
        </w:rPr>
        <w:t>)</w:t>
      </w:r>
    </w:p>
    <w:p w14:paraId="22740552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57FCDD19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7. CORRELATION ANALYSIS</w:t>
      </w:r>
    </w:p>
    <w:p w14:paraId="12CC9A9E" w14:textId="1446619C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179CA347" w14:textId="6B1B5EA2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if </w:t>
      </w:r>
      <w:proofErr w:type="spellStart"/>
      <w:r w:rsidRPr="00872682">
        <w:rPr>
          <w:sz w:val="24"/>
          <w:szCs w:val="24"/>
        </w:rPr>
        <w:t>numeric_</w:t>
      </w:r>
      <w:proofErr w:type="gramStart"/>
      <w:r w:rsidRPr="00872682">
        <w:rPr>
          <w:sz w:val="24"/>
          <w:szCs w:val="24"/>
        </w:rPr>
        <w:t>data.shape</w:t>
      </w:r>
      <w:proofErr w:type="spellEnd"/>
      <w:proofErr w:type="gramEnd"/>
      <w:r w:rsidRPr="00872682">
        <w:rPr>
          <w:sz w:val="24"/>
          <w:szCs w:val="24"/>
        </w:rPr>
        <w:t>[1] &gt;= 2:</w:t>
      </w:r>
    </w:p>
    <w:p w14:paraId="367B0B78" w14:textId="140A5933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correlation = </w:t>
      </w:r>
      <w:proofErr w:type="spellStart"/>
      <w:r w:rsidRPr="00872682">
        <w:rPr>
          <w:sz w:val="24"/>
          <w:szCs w:val="24"/>
        </w:rPr>
        <w:t>numeric_</w:t>
      </w:r>
      <w:proofErr w:type="gramStart"/>
      <w:r w:rsidRPr="00872682">
        <w:rPr>
          <w:sz w:val="24"/>
          <w:szCs w:val="24"/>
        </w:rPr>
        <w:t>data.corr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2973D3D6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"\</w:t>
      </w:r>
      <w:proofErr w:type="spellStart"/>
      <w:r w:rsidRPr="00872682">
        <w:rPr>
          <w:sz w:val="24"/>
          <w:szCs w:val="24"/>
        </w:rPr>
        <w:t>nCorrelation</w:t>
      </w:r>
      <w:proofErr w:type="spellEnd"/>
      <w:r w:rsidRPr="00872682">
        <w:rPr>
          <w:sz w:val="24"/>
          <w:szCs w:val="24"/>
        </w:rPr>
        <w:t xml:space="preserve"> Matrix:")</w:t>
      </w:r>
    </w:p>
    <w:p w14:paraId="5B927908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print(correlation)</w:t>
      </w:r>
    </w:p>
    <w:p w14:paraId="1D39FBE7" w14:textId="77777777" w:rsidR="00872682" w:rsidRPr="00872682" w:rsidRDefault="00872682" w:rsidP="00872682">
      <w:pPr>
        <w:rPr>
          <w:sz w:val="24"/>
          <w:szCs w:val="24"/>
        </w:rPr>
      </w:pPr>
    </w:p>
    <w:p w14:paraId="0AB6AB5F" w14:textId="6C0CC62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plt.figure</w:t>
      </w:r>
      <w:proofErr w:type="spellEnd"/>
      <w:proofErr w:type="gramEnd"/>
      <w:r w:rsidRPr="00872682">
        <w:rPr>
          <w:sz w:val="24"/>
          <w:szCs w:val="24"/>
        </w:rPr>
        <w:t>(</w:t>
      </w:r>
      <w:proofErr w:type="spellStart"/>
      <w:r w:rsidRPr="00872682">
        <w:rPr>
          <w:sz w:val="24"/>
          <w:szCs w:val="24"/>
        </w:rPr>
        <w:t>figsize</w:t>
      </w:r>
      <w:proofErr w:type="spellEnd"/>
      <w:proofErr w:type="gramStart"/>
      <w:r w:rsidRPr="00872682">
        <w:rPr>
          <w:sz w:val="24"/>
          <w:szCs w:val="24"/>
        </w:rPr>
        <w:t>=(</w:t>
      </w:r>
      <w:proofErr w:type="gramEnd"/>
      <w:r w:rsidRPr="00872682">
        <w:rPr>
          <w:sz w:val="24"/>
          <w:szCs w:val="24"/>
        </w:rPr>
        <w:t>9, 6))</w:t>
      </w:r>
    </w:p>
    <w:p w14:paraId="1CD90C84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sns.heatmap</w:t>
      </w:r>
      <w:proofErr w:type="spellEnd"/>
      <w:proofErr w:type="gramEnd"/>
      <w:r w:rsidRPr="00872682">
        <w:rPr>
          <w:sz w:val="24"/>
          <w:szCs w:val="24"/>
        </w:rPr>
        <w:t>(</w:t>
      </w:r>
    </w:p>
    <w:p w14:paraId="4DC1F5D9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correlation,</w:t>
      </w:r>
    </w:p>
    <w:p w14:paraId="25017421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</w:t>
      </w:r>
      <w:proofErr w:type="spellStart"/>
      <w:r w:rsidRPr="00872682">
        <w:rPr>
          <w:sz w:val="24"/>
          <w:szCs w:val="24"/>
        </w:rPr>
        <w:t>annot</w:t>
      </w:r>
      <w:proofErr w:type="spellEnd"/>
      <w:r w:rsidRPr="00872682">
        <w:rPr>
          <w:sz w:val="24"/>
          <w:szCs w:val="24"/>
        </w:rPr>
        <w:t>=True,</w:t>
      </w:r>
    </w:p>
    <w:p w14:paraId="43D0D7DA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</w:t>
      </w:r>
      <w:proofErr w:type="spellStart"/>
      <w:r w:rsidRPr="00872682">
        <w:rPr>
          <w:sz w:val="24"/>
          <w:szCs w:val="24"/>
        </w:rPr>
        <w:t>cmap</w:t>
      </w:r>
      <w:proofErr w:type="spellEnd"/>
      <w:r w:rsidRPr="00872682">
        <w:rPr>
          <w:sz w:val="24"/>
          <w:szCs w:val="24"/>
        </w:rPr>
        <w:t>="</w:t>
      </w:r>
      <w:proofErr w:type="spellStart"/>
      <w:r w:rsidRPr="00872682">
        <w:rPr>
          <w:sz w:val="24"/>
          <w:szCs w:val="24"/>
        </w:rPr>
        <w:t>coolwarm</w:t>
      </w:r>
      <w:proofErr w:type="spellEnd"/>
      <w:r w:rsidRPr="00872682">
        <w:rPr>
          <w:sz w:val="24"/>
          <w:szCs w:val="24"/>
        </w:rPr>
        <w:t>"</w:t>
      </w:r>
    </w:p>
    <w:p w14:paraId="11180151" w14:textId="411BA595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)</w:t>
      </w:r>
    </w:p>
    <w:p w14:paraId="09D930B3" w14:textId="5CAC1B12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plt.title</w:t>
      </w:r>
      <w:proofErr w:type="spellEnd"/>
      <w:proofErr w:type="gramEnd"/>
      <w:r w:rsidRPr="00872682">
        <w:rPr>
          <w:sz w:val="24"/>
          <w:szCs w:val="24"/>
        </w:rPr>
        <w:t>("Energy Source Correlation")</w:t>
      </w:r>
    </w:p>
    <w:p w14:paraId="3D4A8286" w14:textId="5197687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plt.show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6E7E1E7A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77641951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8. OUTLIER DETECTION</w:t>
      </w:r>
    </w:p>
    <w:p w14:paraId="75F8F319" w14:textId="3890734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260E88B7" w14:textId="18A34BE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# Use the first numeric energy column</w:t>
      </w:r>
    </w:p>
    <w:p w14:paraId="0143B2C6" w14:textId="4BA39FFA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if not </w:t>
      </w:r>
      <w:proofErr w:type="spellStart"/>
      <w:r w:rsidRPr="00872682">
        <w:rPr>
          <w:sz w:val="24"/>
          <w:szCs w:val="24"/>
        </w:rPr>
        <w:t>numeric_</w:t>
      </w:r>
      <w:proofErr w:type="gramStart"/>
      <w:r w:rsidRPr="00872682">
        <w:rPr>
          <w:sz w:val="24"/>
          <w:szCs w:val="24"/>
        </w:rPr>
        <w:t>data.empty</w:t>
      </w:r>
      <w:proofErr w:type="spellEnd"/>
      <w:proofErr w:type="gramEnd"/>
      <w:r w:rsidRPr="00872682">
        <w:rPr>
          <w:sz w:val="24"/>
          <w:szCs w:val="24"/>
        </w:rPr>
        <w:t>:</w:t>
      </w:r>
    </w:p>
    <w:p w14:paraId="0B877CCF" w14:textId="5F3D2976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column = </w:t>
      </w:r>
      <w:proofErr w:type="spellStart"/>
      <w:r w:rsidRPr="00872682">
        <w:rPr>
          <w:sz w:val="24"/>
          <w:szCs w:val="24"/>
        </w:rPr>
        <w:t>numeric_</w:t>
      </w:r>
      <w:proofErr w:type="gramStart"/>
      <w:r w:rsidRPr="00872682">
        <w:rPr>
          <w:sz w:val="24"/>
          <w:szCs w:val="24"/>
        </w:rPr>
        <w:t>data.columns</w:t>
      </w:r>
      <w:proofErr w:type="spellEnd"/>
      <w:proofErr w:type="gramEnd"/>
      <w:r w:rsidRPr="00872682">
        <w:rPr>
          <w:sz w:val="24"/>
          <w:szCs w:val="24"/>
        </w:rPr>
        <w:t>[0]</w:t>
      </w:r>
    </w:p>
    <w:p w14:paraId="10EFCF51" w14:textId="486C866F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Q1 = data[column</w:t>
      </w:r>
      <w:proofErr w:type="gramStart"/>
      <w:r w:rsidRPr="00872682">
        <w:rPr>
          <w:sz w:val="24"/>
          <w:szCs w:val="24"/>
        </w:rPr>
        <w:t>].quantile</w:t>
      </w:r>
      <w:proofErr w:type="gramEnd"/>
      <w:r w:rsidRPr="00872682">
        <w:rPr>
          <w:sz w:val="24"/>
          <w:szCs w:val="24"/>
        </w:rPr>
        <w:t>(0.25)</w:t>
      </w:r>
    </w:p>
    <w:p w14:paraId="6F2C3106" w14:textId="066E1FC1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Q3 = data[column</w:t>
      </w:r>
      <w:proofErr w:type="gramStart"/>
      <w:r w:rsidRPr="00872682">
        <w:rPr>
          <w:sz w:val="24"/>
          <w:szCs w:val="24"/>
        </w:rPr>
        <w:t>].quantile</w:t>
      </w:r>
      <w:proofErr w:type="gramEnd"/>
      <w:r w:rsidRPr="00872682">
        <w:rPr>
          <w:sz w:val="24"/>
          <w:szCs w:val="24"/>
        </w:rPr>
        <w:t>(0.75)</w:t>
      </w:r>
    </w:p>
    <w:p w14:paraId="74FE0CDF" w14:textId="49C4D0E8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IQR = Q3 - Q1</w:t>
      </w:r>
    </w:p>
    <w:p w14:paraId="39A3A348" w14:textId="1E8F2B0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r w:rsidRPr="00872682">
        <w:rPr>
          <w:sz w:val="24"/>
          <w:szCs w:val="24"/>
        </w:rPr>
        <w:t>upper_limit</w:t>
      </w:r>
      <w:proofErr w:type="spellEnd"/>
      <w:r w:rsidRPr="00872682">
        <w:rPr>
          <w:sz w:val="24"/>
          <w:szCs w:val="24"/>
        </w:rPr>
        <w:t xml:space="preserve"> = Q3 + 1.5 * IQR</w:t>
      </w:r>
    </w:p>
    <w:p w14:paraId="55BBDA05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outliers = </w:t>
      </w:r>
      <w:proofErr w:type="gramStart"/>
      <w:r w:rsidRPr="00872682">
        <w:rPr>
          <w:sz w:val="24"/>
          <w:szCs w:val="24"/>
        </w:rPr>
        <w:t>data[</w:t>
      </w:r>
      <w:proofErr w:type="gramEnd"/>
    </w:p>
    <w:p w14:paraId="22A7DBFE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data[column] &gt; </w:t>
      </w:r>
      <w:proofErr w:type="spellStart"/>
      <w:r w:rsidRPr="00872682">
        <w:rPr>
          <w:sz w:val="24"/>
          <w:szCs w:val="24"/>
        </w:rPr>
        <w:t>upper_limit</w:t>
      </w:r>
      <w:proofErr w:type="spellEnd"/>
    </w:p>
    <w:p w14:paraId="0F3CA7F3" w14:textId="7573523C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]</w:t>
      </w:r>
    </w:p>
    <w:p w14:paraId="2503C216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gramStart"/>
      <w:r w:rsidRPr="00872682">
        <w:rPr>
          <w:sz w:val="24"/>
          <w:szCs w:val="24"/>
        </w:rPr>
        <w:t>print(</w:t>
      </w:r>
      <w:proofErr w:type="gramEnd"/>
    </w:p>
    <w:p w14:paraId="1C39914C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"\</w:t>
      </w:r>
      <w:proofErr w:type="spellStart"/>
      <w:r w:rsidRPr="00872682">
        <w:rPr>
          <w:sz w:val="24"/>
          <w:szCs w:val="24"/>
        </w:rPr>
        <w:t>nOutliers</w:t>
      </w:r>
      <w:proofErr w:type="spellEnd"/>
      <w:r w:rsidRPr="00872682">
        <w:rPr>
          <w:sz w:val="24"/>
          <w:szCs w:val="24"/>
        </w:rPr>
        <w:t xml:space="preserve"> in",</w:t>
      </w:r>
    </w:p>
    <w:p w14:paraId="6787D923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column,</w:t>
      </w:r>
    </w:p>
    <w:p w14:paraId="61A20D52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":",</w:t>
      </w:r>
    </w:p>
    <w:p w14:paraId="20E5FB6D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</w:t>
      </w:r>
      <w:proofErr w:type="spellStart"/>
      <w:r w:rsidRPr="00872682">
        <w:rPr>
          <w:sz w:val="24"/>
          <w:szCs w:val="24"/>
        </w:rPr>
        <w:t>len</w:t>
      </w:r>
      <w:proofErr w:type="spellEnd"/>
      <w:r w:rsidRPr="00872682">
        <w:rPr>
          <w:sz w:val="24"/>
          <w:szCs w:val="24"/>
        </w:rPr>
        <w:t>(outliers)</w:t>
      </w:r>
    </w:p>
    <w:p w14:paraId="2A5CA559" w14:textId="6426B0B2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lastRenderedPageBreak/>
        <w:t xml:space="preserve">    )</w:t>
      </w:r>
    </w:p>
    <w:p w14:paraId="189BF9CD" w14:textId="3B5581E5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plt.figure</w:t>
      </w:r>
      <w:proofErr w:type="spellEnd"/>
      <w:proofErr w:type="gramEnd"/>
      <w:r w:rsidRPr="00872682">
        <w:rPr>
          <w:sz w:val="24"/>
          <w:szCs w:val="24"/>
        </w:rPr>
        <w:t>(</w:t>
      </w:r>
      <w:proofErr w:type="spellStart"/>
      <w:r w:rsidRPr="00872682">
        <w:rPr>
          <w:sz w:val="24"/>
          <w:szCs w:val="24"/>
        </w:rPr>
        <w:t>figsize</w:t>
      </w:r>
      <w:proofErr w:type="spellEnd"/>
      <w:proofErr w:type="gramStart"/>
      <w:r w:rsidRPr="00872682">
        <w:rPr>
          <w:sz w:val="24"/>
          <w:szCs w:val="24"/>
        </w:rPr>
        <w:t>=(</w:t>
      </w:r>
      <w:proofErr w:type="gramEnd"/>
      <w:r w:rsidRPr="00872682">
        <w:rPr>
          <w:sz w:val="24"/>
          <w:szCs w:val="24"/>
        </w:rPr>
        <w:t>7, 5))</w:t>
      </w:r>
    </w:p>
    <w:p w14:paraId="32CADC9B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plt.boxplot</w:t>
      </w:r>
      <w:proofErr w:type="spellEnd"/>
      <w:proofErr w:type="gramEnd"/>
      <w:r w:rsidRPr="00872682">
        <w:rPr>
          <w:sz w:val="24"/>
          <w:szCs w:val="24"/>
        </w:rPr>
        <w:t>(</w:t>
      </w:r>
    </w:p>
    <w:p w14:paraId="2B7DE374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data[column</w:t>
      </w:r>
      <w:proofErr w:type="gramStart"/>
      <w:r w:rsidRPr="00872682">
        <w:rPr>
          <w:sz w:val="24"/>
          <w:szCs w:val="24"/>
        </w:rPr>
        <w:t>].</w:t>
      </w:r>
      <w:proofErr w:type="spellStart"/>
      <w:r w:rsidRPr="00872682">
        <w:rPr>
          <w:sz w:val="24"/>
          <w:szCs w:val="24"/>
        </w:rPr>
        <w:t>dropna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60E04C96" w14:textId="5A64F0E0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)</w:t>
      </w:r>
    </w:p>
    <w:p w14:paraId="17E6EEB0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plt.title</w:t>
      </w:r>
      <w:proofErr w:type="spellEnd"/>
      <w:proofErr w:type="gramEnd"/>
      <w:r w:rsidRPr="00872682">
        <w:rPr>
          <w:sz w:val="24"/>
          <w:szCs w:val="24"/>
        </w:rPr>
        <w:t>(</w:t>
      </w:r>
    </w:p>
    <w:p w14:paraId="115F8166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"Energy Consumption - Outlier Detection"</w:t>
      </w:r>
    </w:p>
    <w:p w14:paraId="02F270CE" w14:textId="6D79B48A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)</w:t>
      </w:r>
    </w:p>
    <w:p w14:paraId="4CA31FC2" w14:textId="579368A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plt.ylabel</w:t>
      </w:r>
      <w:proofErr w:type="spellEnd"/>
      <w:proofErr w:type="gramEnd"/>
      <w:r w:rsidRPr="00872682">
        <w:rPr>
          <w:sz w:val="24"/>
          <w:szCs w:val="24"/>
        </w:rPr>
        <w:t>(column)</w:t>
      </w:r>
    </w:p>
    <w:p w14:paraId="6BA5BB5D" w14:textId="4D238C9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plt.show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5011DEC3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589BC1F8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9. ENERGY TREND</w:t>
      </w:r>
    </w:p>
    <w:p w14:paraId="795E4DEE" w14:textId="67D54B3A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116C6883" w14:textId="7CB3F01F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# Find a date column</w:t>
      </w:r>
    </w:p>
    <w:p w14:paraId="06F21E7E" w14:textId="77777777" w:rsidR="00872682" w:rsidRPr="00872682" w:rsidRDefault="00872682" w:rsidP="00872682">
      <w:pPr>
        <w:rPr>
          <w:sz w:val="24"/>
          <w:szCs w:val="24"/>
        </w:rPr>
      </w:pPr>
      <w:proofErr w:type="spellStart"/>
      <w:r w:rsidRPr="00872682">
        <w:rPr>
          <w:sz w:val="24"/>
          <w:szCs w:val="24"/>
        </w:rPr>
        <w:t>date_columns</w:t>
      </w:r>
      <w:proofErr w:type="spellEnd"/>
      <w:r w:rsidRPr="00872682">
        <w:rPr>
          <w:sz w:val="24"/>
          <w:szCs w:val="24"/>
        </w:rPr>
        <w:t xml:space="preserve"> = [</w:t>
      </w:r>
    </w:p>
    <w:p w14:paraId="11888465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column for column in </w:t>
      </w:r>
      <w:proofErr w:type="spellStart"/>
      <w:proofErr w:type="gramStart"/>
      <w:r w:rsidRPr="00872682">
        <w:rPr>
          <w:sz w:val="24"/>
          <w:szCs w:val="24"/>
        </w:rPr>
        <w:t>data.columns</w:t>
      </w:r>
      <w:proofErr w:type="spellEnd"/>
      <w:proofErr w:type="gramEnd"/>
    </w:p>
    <w:p w14:paraId="3D4BC825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if "date" in </w:t>
      </w:r>
      <w:proofErr w:type="spellStart"/>
      <w:proofErr w:type="gramStart"/>
      <w:r w:rsidRPr="00872682">
        <w:rPr>
          <w:sz w:val="24"/>
          <w:szCs w:val="24"/>
        </w:rPr>
        <w:t>column.lower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763FDC96" w14:textId="1E0FBF5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]</w:t>
      </w:r>
    </w:p>
    <w:p w14:paraId="5974F1EA" w14:textId="5D2D0E0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if </w:t>
      </w:r>
      <w:proofErr w:type="spellStart"/>
      <w:r w:rsidRPr="00872682">
        <w:rPr>
          <w:sz w:val="24"/>
          <w:szCs w:val="24"/>
        </w:rPr>
        <w:t>len</w:t>
      </w:r>
      <w:proofErr w:type="spellEnd"/>
      <w:r w:rsidRPr="00872682">
        <w:rPr>
          <w:sz w:val="24"/>
          <w:szCs w:val="24"/>
        </w:rPr>
        <w:t>(</w:t>
      </w:r>
      <w:proofErr w:type="spellStart"/>
      <w:r w:rsidRPr="00872682">
        <w:rPr>
          <w:sz w:val="24"/>
          <w:szCs w:val="24"/>
        </w:rPr>
        <w:t>date_columns</w:t>
      </w:r>
      <w:proofErr w:type="spellEnd"/>
      <w:r w:rsidRPr="00872682">
        <w:rPr>
          <w:sz w:val="24"/>
          <w:szCs w:val="24"/>
        </w:rPr>
        <w:t>) &gt; 0:</w:t>
      </w:r>
    </w:p>
    <w:p w14:paraId="7BE9DC29" w14:textId="2480FC90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r w:rsidRPr="00872682">
        <w:rPr>
          <w:sz w:val="24"/>
          <w:szCs w:val="24"/>
        </w:rPr>
        <w:t>date_column</w:t>
      </w:r>
      <w:proofErr w:type="spellEnd"/>
      <w:r w:rsidRPr="00872682">
        <w:rPr>
          <w:sz w:val="24"/>
          <w:szCs w:val="24"/>
        </w:rPr>
        <w:t xml:space="preserve"> = </w:t>
      </w:r>
      <w:proofErr w:type="spellStart"/>
      <w:r w:rsidRPr="00872682">
        <w:rPr>
          <w:sz w:val="24"/>
          <w:szCs w:val="24"/>
        </w:rPr>
        <w:t>date_</w:t>
      </w:r>
      <w:proofErr w:type="gramStart"/>
      <w:r w:rsidRPr="00872682">
        <w:rPr>
          <w:sz w:val="24"/>
          <w:szCs w:val="24"/>
        </w:rPr>
        <w:t>columns</w:t>
      </w:r>
      <w:proofErr w:type="spellEnd"/>
      <w:r w:rsidRPr="00872682">
        <w:rPr>
          <w:sz w:val="24"/>
          <w:szCs w:val="24"/>
        </w:rPr>
        <w:t>[</w:t>
      </w:r>
      <w:proofErr w:type="gramEnd"/>
      <w:r w:rsidRPr="00872682">
        <w:rPr>
          <w:sz w:val="24"/>
          <w:szCs w:val="24"/>
        </w:rPr>
        <w:t>0]</w:t>
      </w:r>
    </w:p>
    <w:p w14:paraId="55B01B49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data = </w:t>
      </w:r>
      <w:proofErr w:type="spellStart"/>
      <w:proofErr w:type="gramStart"/>
      <w:r w:rsidRPr="00872682">
        <w:rPr>
          <w:sz w:val="24"/>
          <w:szCs w:val="24"/>
        </w:rPr>
        <w:t>data.sort</w:t>
      </w:r>
      <w:proofErr w:type="gramEnd"/>
      <w:r w:rsidRPr="00872682">
        <w:rPr>
          <w:sz w:val="24"/>
          <w:szCs w:val="24"/>
        </w:rPr>
        <w:t>_</w:t>
      </w:r>
      <w:proofErr w:type="gramStart"/>
      <w:r w:rsidRPr="00872682">
        <w:rPr>
          <w:sz w:val="24"/>
          <w:szCs w:val="24"/>
        </w:rPr>
        <w:t>values</w:t>
      </w:r>
      <w:proofErr w:type="spellEnd"/>
      <w:r w:rsidRPr="00872682">
        <w:rPr>
          <w:sz w:val="24"/>
          <w:szCs w:val="24"/>
        </w:rPr>
        <w:t>(</w:t>
      </w:r>
      <w:proofErr w:type="gramEnd"/>
    </w:p>
    <w:p w14:paraId="6013AC3D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</w:t>
      </w:r>
      <w:proofErr w:type="spellStart"/>
      <w:r w:rsidRPr="00872682">
        <w:rPr>
          <w:sz w:val="24"/>
          <w:szCs w:val="24"/>
        </w:rPr>
        <w:t>date_column</w:t>
      </w:r>
      <w:proofErr w:type="spellEnd"/>
    </w:p>
    <w:p w14:paraId="02651E8F" w14:textId="0365F31D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)</w:t>
      </w:r>
    </w:p>
    <w:p w14:paraId="72DF67AA" w14:textId="792C47FE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plt.figure</w:t>
      </w:r>
      <w:proofErr w:type="spellEnd"/>
      <w:proofErr w:type="gramEnd"/>
      <w:r w:rsidRPr="00872682">
        <w:rPr>
          <w:sz w:val="24"/>
          <w:szCs w:val="24"/>
        </w:rPr>
        <w:t>(</w:t>
      </w:r>
      <w:proofErr w:type="spellStart"/>
      <w:r w:rsidRPr="00872682">
        <w:rPr>
          <w:sz w:val="24"/>
          <w:szCs w:val="24"/>
        </w:rPr>
        <w:t>figsize</w:t>
      </w:r>
      <w:proofErr w:type="spellEnd"/>
      <w:proofErr w:type="gramStart"/>
      <w:r w:rsidRPr="00872682">
        <w:rPr>
          <w:sz w:val="24"/>
          <w:szCs w:val="24"/>
        </w:rPr>
        <w:t>=(</w:t>
      </w:r>
      <w:proofErr w:type="gramEnd"/>
      <w:r w:rsidRPr="00872682">
        <w:rPr>
          <w:sz w:val="24"/>
          <w:szCs w:val="24"/>
        </w:rPr>
        <w:t>12, 5))</w:t>
      </w:r>
    </w:p>
    <w:p w14:paraId="7F98DC91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plt.plot</w:t>
      </w:r>
      <w:proofErr w:type="spellEnd"/>
      <w:proofErr w:type="gramEnd"/>
      <w:r w:rsidRPr="00872682">
        <w:rPr>
          <w:sz w:val="24"/>
          <w:szCs w:val="24"/>
        </w:rPr>
        <w:t>(</w:t>
      </w:r>
    </w:p>
    <w:p w14:paraId="2652919A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data[</w:t>
      </w:r>
      <w:proofErr w:type="spellStart"/>
      <w:r w:rsidRPr="00872682">
        <w:rPr>
          <w:sz w:val="24"/>
          <w:szCs w:val="24"/>
        </w:rPr>
        <w:t>date_column</w:t>
      </w:r>
      <w:proofErr w:type="spellEnd"/>
      <w:r w:rsidRPr="00872682">
        <w:rPr>
          <w:sz w:val="24"/>
          <w:szCs w:val="24"/>
        </w:rPr>
        <w:t>],</w:t>
      </w:r>
    </w:p>
    <w:p w14:paraId="48A87C37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data[column]</w:t>
      </w:r>
    </w:p>
    <w:p w14:paraId="053AB64E" w14:textId="32D2DEC6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lastRenderedPageBreak/>
        <w:t xml:space="preserve">    )</w:t>
      </w:r>
    </w:p>
    <w:p w14:paraId="387076CD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plt.title</w:t>
      </w:r>
      <w:proofErr w:type="spellEnd"/>
      <w:proofErr w:type="gramEnd"/>
      <w:r w:rsidRPr="00872682">
        <w:rPr>
          <w:sz w:val="24"/>
          <w:szCs w:val="24"/>
        </w:rPr>
        <w:t>(</w:t>
      </w:r>
    </w:p>
    <w:p w14:paraId="4D8A643D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"Energy Consumption Trend"</w:t>
      </w:r>
    </w:p>
    <w:p w14:paraId="600F521A" w14:textId="5EB92360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)</w:t>
      </w:r>
    </w:p>
    <w:p w14:paraId="5652049B" w14:textId="7F8F04B8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plt.xlabel</w:t>
      </w:r>
      <w:proofErr w:type="spellEnd"/>
      <w:proofErr w:type="gramEnd"/>
      <w:r w:rsidRPr="00872682">
        <w:rPr>
          <w:sz w:val="24"/>
          <w:szCs w:val="24"/>
        </w:rPr>
        <w:t>("Date")</w:t>
      </w:r>
    </w:p>
    <w:p w14:paraId="20933615" w14:textId="2CB507CC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plt.ylabel</w:t>
      </w:r>
      <w:proofErr w:type="spellEnd"/>
      <w:proofErr w:type="gramEnd"/>
      <w:r w:rsidRPr="00872682">
        <w:rPr>
          <w:sz w:val="24"/>
          <w:szCs w:val="24"/>
        </w:rPr>
        <w:t>(column)</w:t>
      </w:r>
    </w:p>
    <w:p w14:paraId="5B10E3B7" w14:textId="37F8E7D0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plt.xticks</w:t>
      </w:r>
      <w:proofErr w:type="spellEnd"/>
      <w:proofErr w:type="gramEnd"/>
      <w:r w:rsidRPr="00872682">
        <w:rPr>
          <w:sz w:val="24"/>
          <w:szCs w:val="24"/>
        </w:rPr>
        <w:t>(rotation=45)</w:t>
      </w:r>
    </w:p>
    <w:p w14:paraId="48E379DB" w14:textId="62E1F412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plt.grid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350CAED4" w14:textId="115D4AC2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proofErr w:type="gramStart"/>
      <w:r w:rsidRPr="00872682">
        <w:rPr>
          <w:sz w:val="24"/>
          <w:szCs w:val="24"/>
        </w:rPr>
        <w:t>plt.show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6FDCE03F" w14:textId="43099D63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else:</w:t>
      </w:r>
    </w:p>
    <w:p w14:paraId="0793B1EC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gramStart"/>
      <w:r w:rsidRPr="00872682">
        <w:rPr>
          <w:sz w:val="24"/>
          <w:szCs w:val="24"/>
        </w:rPr>
        <w:t>print(</w:t>
      </w:r>
      <w:proofErr w:type="gramEnd"/>
    </w:p>
    <w:p w14:paraId="481D66E7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"\</w:t>
      </w:r>
      <w:proofErr w:type="spellStart"/>
      <w:r w:rsidRPr="00872682">
        <w:rPr>
          <w:sz w:val="24"/>
          <w:szCs w:val="24"/>
        </w:rPr>
        <w:t>nNo</w:t>
      </w:r>
      <w:proofErr w:type="spellEnd"/>
      <w:r w:rsidRPr="00872682">
        <w:rPr>
          <w:sz w:val="24"/>
          <w:szCs w:val="24"/>
        </w:rPr>
        <w:t xml:space="preserve"> date column found."</w:t>
      </w:r>
    </w:p>
    <w:p w14:paraId="73A35E96" w14:textId="62E7BF8C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)</w:t>
      </w:r>
    </w:p>
    <w:p w14:paraId="5D709A2D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43D78996" w14:textId="77777777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10. ENERGY SOURCE VISUALIZATION</w:t>
      </w:r>
    </w:p>
    <w:p w14:paraId="52B22D6F" w14:textId="6FAC3CDE" w:rsidR="00872682" w:rsidRPr="00872682" w:rsidRDefault="00872682" w:rsidP="00872682">
      <w:pPr>
        <w:rPr>
          <w:b/>
          <w:bCs/>
          <w:sz w:val="24"/>
          <w:szCs w:val="24"/>
        </w:rPr>
      </w:pPr>
      <w:r w:rsidRPr="00872682">
        <w:rPr>
          <w:b/>
          <w:bCs/>
          <w:sz w:val="24"/>
          <w:szCs w:val="24"/>
        </w:rPr>
        <w:t># ------------------------------------------------------------</w:t>
      </w:r>
    </w:p>
    <w:p w14:paraId="64DEB4EE" w14:textId="3DA7F6C7" w:rsidR="00872682" w:rsidRPr="00872682" w:rsidRDefault="00872682" w:rsidP="00872682">
      <w:pPr>
        <w:rPr>
          <w:sz w:val="24"/>
          <w:szCs w:val="24"/>
        </w:rPr>
      </w:pPr>
      <w:proofErr w:type="spellStart"/>
      <w:proofErr w:type="gramStart"/>
      <w:r w:rsidRPr="00872682">
        <w:rPr>
          <w:sz w:val="24"/>
          <w:szCs w:val="24"/>
        </w:rPr>
        <w:t>plt.figure</w:t>
      </w:r>
      <w:proofErr w:type="spellEnd"/>
      <w:proofErr w:type="gramEnd"/>
      <w:r w:rsidRPr="00872682">
        <w:rPr>
          <w:sz w:val="24"/>
          <w:szCs w:val="24"/>
        </w:rPr>
        <w:t>(</w:t>
      </w:r>
      <w:proofErr w:type="spellStart"/>
      <w:r w:rsidRPr="00872682">
        <w:rPr>
          <w:sz w:val="24"/>
          <w:szCs w:val="24"/>
        </w:rPr>
        <w:t>figsize</w:t>
      </w:r>
      <w:proofErr w:type="spellEnd"/>
      <w:proofErr w:type="gramStart"/>
      <w:r w:rsidRPr="00872682">
        <w:rPr>
          <w:sz w:val="24"/>
          <w:szCs w:val="24"/>
        </w:rPr>
        <w:t>=(</w:t>
      </w:r>
      <w:proofErr w:type="gramEnd"/>
      <w:r w:rsidRPr="00872682">
        <w:rPr>
          <w:sz w:val="24"/>
          <w:szCs w:val="24"/>
        </w:rPr>
        <w:t>9, 5))</w:t>
      </w:r>
    </w:p>
    <w:p w14:paraId="4ED00C31" w14:textId="77777777" w:rsidR="00872682" w:rsidRPr="00872682" w:rsidRDefault="00872682" w:rsidP="00872682">
      <w:pPr>
        <w:rPr>
          <w:sz w:val="24"/>
          <w:szCs w:val="24"/>
        </w:rPr>
      </w:pPr>
      <w:proofErr w:type="spellStart"/>
      <w:proofErr w:type="gramStart"/>
      <w:r w:rsidRPr="00872682">
        <w:rPr>
          <w:sz w:val="24"/>
          <w:szCs w:val="24"/>
        </w:rPr>
        <w:t>plt.bar</w:t>
      </w:r>
      <w:proofErr w:type="spellEnd"/>
      <w:r w:rsidRPr="00872682">
        <w:rPr>
          <w:sz w:val="24"/>
          <w:szCs w:val="24"/>
        </w:rPr>
        <w:t>(</w:t>
      </w:r>
      <w:proofErr w:type="gramEnd"/>
    </w:p>
    <w:p w14:paraId="1E7085B3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r w:rsidRPr="00872682">
        <w:rPr>
          <w:sz w:val="24"/>
          <w:szCs w:val="24"/>
        </w:rPr>
        <w:t>energy_summary</w:t>
      </w:r>
      <w:proofErr w:type="spellEnd"/>
      <w:r w:rsidRPr="00872682">
        <w:rPr>
          <w:sz w:val="24"/>
          <w:szCs w:val="24"/>
        </w:rPr>
        <w:t>["</w:t>
      </w:r>
      <w:proofErr w:type="spellStart"/>
      <w:r w:rsidRPr="00872682">
        <w:rPr>
          <w:sz w:val="24"/>
          <w:szCs w:val="24"/>
        </w:rPr>
        <w:t>Energy_Source</w:t>
      </w:r>
      <w:proofErr w:type="spellEnd"/>
      <w:r w:rsidRPr="00872682">
        <w:rPr>
          <w:sz w:val="24"/>
          <w:szCs w:val="24"/>
        </w:rPr>
        <w:t>"],</w:t>
      </w:r>
    </w:p>
    <w:p w14:paraId="5DC5EBF5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r w:rsidRPr="00872682">
        <w:rPr>
          <w:sz w:val="24"/>
          <w:szCs w:val="24"/>
        </w:rPr>
        <w:t>energy_summary</w:t>
      </w:r>
      <w:proofErr w:type="spellEnd"/>
      <w:r w:rsidRPr="00872682">
        <w:rPr>
          <w:sz w:val="24"/>
          <w:szCs w:val="24"/>
        </w:rPr>
        <w:t>["</w:t>
      </w:r>
      <w:proofErr w:type="spellStart"/>
      <w:r w:rsidRPr="00872682">
        <w:rPr>
          <w:sz w:val="24"/>
          <w:szCs w:val="24"/>
        </w:rPr>
        <w:t>Total_Generation</w:t>
      </w:r>
      <w:proofErr w:type="spellEnd"/>
      <w:r w:rsidRPr="00872682">
        <w:rPr>
          <w:sz w:val="24"/>
          <w:szCs w:val="24"/>
        </w:rPr>
        <w:t>"]</w:t>
      </w:r>
    </w:p>
    <w:p w14:paraId="6D9AEA4F" w14:textId="6FB2F9F2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6B1BC079" w14:textId="77777777" w:rsidR="00872682" w:rsidRPr="00872682" w:rsidRDefault="00872682" w:rsidP="00872682">
      <w:pPr>
        <w:rPr>
          <w:sz w:val="24"/>
          <w:szCs w:val="24"/>
        </w:rPr>
      </w:pPr>
      <w:proofErr w:type="spellStart"/>
      <w:proofErr w:type="gramStart"/>
      <w:r w:rsidRPr="00872682">
        <w:rPr>
          <w:sz w:val="24"/>
          <w:szCs w:val="24"/>
        </w:rPr>
        <w:t>plt.title</w:t>
      </w:r>
      <w:proofErr w:type="spellEnd"/>
      <w:proofErr w:type="gramEnd"/>
      <w:r w:rsidRPr="00872682">
        <w:rPr>
          <w:sz w:val="24"/>
          <w:szCs w:val="24"/>
        </w:rPr>
        <w:t>(</w:t>
      </w:r>
    </w:p>
    <w:p w14:paraId="22B3D1D4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"Total Energy Generation by Source"</w:t>
      </w:r>
    </w:p>
    <w:p w14:paraId="04AD17C6" w14:textId="36F97B19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7F75CC16" w14:textId="77777777" w:rsidR="00872682" w:rsidRPr="00872682" w:rsidRDefault="00872682" w:rsidP="00872682">
      <w:pPr>
        <w:rPr>
          <w:sz w:val="24"/>
          <w:szCs w:val="24"/>
        </w:rPr>
      </w:pPr>
      <w:proofErr w:type="spellStart"/>
      <w:proofErr w:type="gramStart"/>
      <w:r w:rsidRPr="00872682">
        <w:rPr>
          <w:sz w:val="24"/>
          <w:szCs w:val="24"/>
        </w:rPr>
        <w:t>plt.xlabel</w:t>
      </w:r>
      <w:proofErr w:type="spellEnd"/>
      <w:proofErr w:type="gramEnd"/>
      <w:r w:rsidRPr="00872682">
        <w:rPr>
          <w:sz w:val="24"/>
          <w:szCs w:val="24"/>
        </w:rPr>
        <w:t>(</w:t>
      </w:r>
    </w:p>
    <w:p w14:paraId="65235AEE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"Energy Source"</w:t>
      </w:r>
    </w:p>
    <w:p w14:paraId="5B32CF39" w14:textId="1BF432F2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4744B478" w14:textId="77777777" w:rsidR="00872682" w:rsidRPr="00872682" w:rsidRDefault="00872682" w:rsidP="00872682">
      <w:pPr>
        <w:rPr>
          <w:sz w:val="24"/>
          <w:szCs w:val="24"/>
        </w:rPr>
      </w:pPr>
      <w:proofErr w:type="spellStart"/>
      <w:proofErr w:type="gramStart"/>
      <w:r w:rsidRPr="00872682">
        <w:rPr>
          <w:sz w:val="24"/>
          <w:szCs w:val="24"/>
        </w:rPr>
        <w:lastRenderedPageBreak/>
        <w:t>plt.ylabel</w:t>
      </w:r>
      <w:proofErr w:type="spellEnd"/>
      <w:proofErr w:type="gramEnd"/>
      <w:r w:rsidRPr="00872682">
        <w:rPr>
          <w:sz w:val="24"/>
          <w:szCs w:val="24"/>
        </w:rPr>
        <w:t>(</w:t>
      </w:r>
    </w:p>
    <w:p w14:paraId="31CC359D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"Total Generation"</w:t>
      </w:r>
    </w:p>
    <w:p w14:paraId="425E7F9A" w14:textId="5505DF89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6E800A80" w14:textId="5D5D77AD" w:rsidR="00872682" w:rsidRPr="00872682" w:rsidRDefault="00872682" w:rsidP="00872682">
      <w:pPr>
        <w:rPr>
          <w:sz w:val="24"/>
          <w:szCs w:val="24"/>
        </w:rPr>
      </w:pPr>
      <w:proofErr w:type="spellStart"/>
      <w:proofErr w:type="gramStart"/>
      <w:r w:rsidRPr="00872682">
        <w:rPr>
          <w:sz w:val="24"/>
          <w:szCs w:val="24"/>
        </w:rPr>
        <w:t>plt.xticks</w:t>
      </w:r>
      <w:proofErr w:type="spellEnd"/>
      <w:proofErr w:type="gramEnd"/>
      <w:r w:rsidRPr="00872682">
        <w:rPr>
          <w:sz w:val="24"/>
          <w:szCs w:val="24"/>
        </w:rPr>
        <w:t>(rotation=45)</w:t>
      </w:r>
    </w:p>
    <w:p w14:paraId="7B6888CA" w14:textId="65C51564" w:rsidR="00872682" w:rsidRPr="00872682" w:rsidRDefault="00872682" w:rsidP="00872682">
      <w:pPr>
        <w:rPr>
          <w:sz w:val="24"/>
          <w:szCs w:val="24"/>
        </w:rPr>
      </w:pPr>
      <w:proofErr w:type="spellStart"/>
      <w:proofErr w:type="gramStart"/>
      <w:r w:rsidRPr="00872682">
        <w:rPr>
          <w:sz w:val="24"/>
          <w:szCs w:val="24"/>
        </w:rPr>
        <w:t>plt.tight</w:t>
      </w:r>
      <w:proofErr w:type="gramEnd"/>
      <w:r w:rsidRPr="00872682">
        <w:rPr>
          <w:sz w:val="24"/>
          <w:szCs w:val="24"/>
        </w:rPr>
        <w:t>_</w:t>
      </w:r>
      <w:proofErr w:type="gramStart"/>
      <w:r w:rsidRPr="00872682">
        <w:rPr>
          <w:sz w:val="24"/>
          <w:szCs w:val="24"/>
        </w:rPr>
        <w:t>layout</w:t>
      </w:r>
      <w:proofErr w:type="spellEnd"/>
      <w:r w:rsidRPr="00872682">
        <w:rPr>
          <w:sz w:val="24"/>
          <w:szCs w:val="24"/>
        </w:rPr>
        <w:t>(</w:t>
      </w:r>
      <w:proofErr w:type="gramEnd"/>
      <w:r w:rsidRPr="00872682">
        <w:rPr>
          <w:sz w:val="24"/>
          <w:szCs w:val="24"/>
        </w:rPr>
        <w:t>)</w:t>
      </w:r>
    </w:p>
    <w:p w14:paraId="6D74DDC1" w14:textId="54D28C98" w:rsidR="00872682" w:rsidRPr="00872682" w:rsidRDefault="00872682" w:rsidP="00872682">
      <w:pPr>
        <w:rPr>
          <w:sz w:val="24"/>
          <w:szCs w:val="24"/>
        </w:rPr>
      </w:pPr>
      <w:proofErr w:type="spellStart"/>
      <w:proofErr w:type="gramStart"/>
      <w:r w:rsidRPr="00872682">
        <w:rPr>
          <w:sz w:val="24"/>
          <w:szCs w:val="24"/>
        </w:rPr>
        <w:t>plt.show</w:t>
      </w:r>
      <w:proofErr w:type="spellEnd"/>
      <w:proofErr w:type="gramEnd"/>
      <w:r w:rsidRPr="00872682">
        <w:rPr>
          <w:sz w:val="24"/>
          <w:szCs w:val="24"/>
        </w:rPr>
        <w:t>()</w:t>
      </w:r>
    </w:p>
    <w:p w14:paraId="376C2821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# ------------------------------------------------------------</w:t>
      </w:r>
    </w:p>
    <w:p w14:paraId="4B4C4CEF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# 11. KEY FINDINGS</w:t>
      </w:r>
    </w:p>
    <w:p w14:paraId="5C83D462" w14:textId="2C68994F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# ------------------------------------------------------------</w:t>
      </w:r>
    </w:p>
    <w:p w14:paraId="4877AC16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"\n" + "=" * 55)</w:t>
      </w:r>
    </w:p>
    <w:p w14:paraId="3211A4D4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"KEY FINDINGS")</w:t>
      </w:r>
    </w:p>
    <w:p w14:paraId="4C1269BD" w14:textId="43CE295E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  <w:r w:rsidRPr="00872682">
        <w:rPr>
          <w:sz w:val="24"/>
          <w:szCs w:val="24"/>
        </w:rPr>
        <w:t>"=" * 55)</w:t>
      </w:r>
    </w:p>
    <w:p w14:paraId="796F54DE" w14:textId="77777777" w:rsidR="00872682" w:rsidRPr="00872682" w:rsidRDefault="00872682" w:rsidP="00872682">
      <w:pPr>
        <w:rPr>
          <w:sz w:val="24"/>
          <w:szCs w:val="24"/>
        </w:rPr>
      </w:pPr>
      <w:proofErr w:type="spellStart"/>
      <w:r w:rsidRPr="00872682">
        <w:rPr>
          <w:sz w:val="24"/>
          <w:szCs w:val="24"/>
        </w:rPr>
        <w:t>highest_source</w:t>
      </w:r>
      <w:proofErr w:type="spellEnd"/>
      <w:r w:rsidRPr="00872682">
        <w:rPr>
          <w:sz w:val="24"/>
          <w:szCs w:val="24"/>
        </w:rPr>
        <w:t xml:space="preserve"> = </w:t>
      </w:r>
      <w:proofErr w:type="spellStart"/>
      <w:proofErr w:type="gramStart"/>
      <w:r w:rsidRPr="00872682">
        <w:rPr>
          <w:sz w:val="24"/>
          <w:szCs w:val="24"/>
        </w:rPr>
        <w:t>energy_summary.loc</w:t>
      </w:r>
      <w:proofErr w:type="spellEnd"/>
      <w:r w:rsidRPr="00872682">
        <w:rPr>
          <w:sz w:val="24"/>
          <w:szCs w:val="24"/>
        </w:rPr>
        <w:t>[</w:t>
      </w:r>
      <w:proofErr w:type="gramEnd"/>
    </w:p>
    <w:p w14:paraId="3F17C75A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r w:rsidRPr="00872682">
        <w:rPr>
          <w:sz w:val="24"/>
          <w:szCs w:val="24"/>
        </w:rPr>
        <w:t>energy_summary</w:t>
      </w:r>
      <w:proofErr w:type="spellEnd"/>
      <w:r w:rsidRPr="00872682">
        <w:rPr>
          <w:sz w:val="24"/>
          <w:szCs w:val="24"/>
        </w:rPr>
        <w:t>["</w:t>
      </w:r>
      <w:proofErr w:type="spellStart"/>
      <w:r w:rsidRPr="00872682">
        <w:rPr>
          <w:sz w:val="24"/>
          <w:szCs w:val="24"/>
        </w:rPr>
        <w:t>Total_Generation</w:t>
      </w:r>
      <w:proofErr w:type="spellEnd"/>
      <w:r w:rsidRPr="00872682">
        <w:rPr>
          <w:sz w:val="24"/>
          <w:szCs w:val="24"/>
        </w:rPr>
        <w:t>"</w:t>
      </w:r>
      <w:proofErr w:type="gramStart"/>
      <w:r w:rsidRPr="00872682">
        <w:rPr>
          <w:sz w:val="24"/>
          <w:szCs w:val="24"/>
        </w:rPr>
        <w:t>].</w:t>
      </w:r>
      <w:proofErr w:type="spellStart"/>
      <w:r w:rsidRPr="00872682">
        <w:rPr>
          <w:sz w:val="24"/>
          <w:szCs w:val="24"/>
        </w:rPr>
        <w:t>idxmax</w:t>
      </w:r>
      <w:proofErr w:type="spellEnd"/>
      <w:proofErr w:type="gramEnd"/>
      <w:r w:rsidRPr="00872682">
        <w:rPr>
          <w:sz w:val="24"/>
          <w:szCs w:val="24"/>
        </w:rPr>
        <w:t>(),</w:t>
      </w:r>
    </w:p>
    <w:p w14:paraId="0E47A788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</w:t>
      </w:r>
      <w:proofErr w:type="spellStart"/>
      <w:r w:rsidRPr="00872682">
        <w:rPr>
          <w:sz w:val="24"/>
          <w:szCs w:val="24"/>
        </w:rPr>
        <w:t>Energy_Source</w:t>
      </w:r>
      <w:proofErr w:type="spellEnd"/>
      <w:r w:rsidRPr="00872682">
        <w:rPr>
          <w:sz w:val="24"/>
          <w:szCs w:val="24"/>
        </w:rPr>
        <w:t>"</w:t>
      </w:r>
    </w:p>
    <w:p w14:paraId="168C9DB2" w14:textId="5715C16E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]</w:t>
      </w:r>
    </w:p>
    <w:p w14:paraId="2B8A7B93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</w:p>
    <w:p w14:paraId="7AB37BEF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"Highest energy source:",</w:t>
      </w:r>
    </w:p>
    <w:p w14:paraId="52A66F3E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r w:rsidRPr="00872682">
        <w:rPr>
          <w:sz w:val="24"/>
          <w:szCs w:val="24"/>
        </w:rPr>
        <w:t>highest_source</w:t>
      </w:r>
      <w:proofErr w:type="spellEnd"/>
    </w:p>
    <w:p w14:paraId="51B375BB" w14:textId="5D008ABA" w:rsidR="00872682" w:rsidRPr="00872682" w:rsidRDefault="00872682" w:rsidP="00872682">
      <w:pPr>
        <w:rPr>
          <w:sz w:val="24"/>
          <w:szCs w:val="24"/>
        </w:rPr>
      </w:pPr>
    </w:p>
    <w:p w14:paraId="6CB87035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</w:p>
    <w:p w14:paraId="7AB582F5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"Highest total generation:",</w:t>
      </w:r>
    </w:p>
    <w:p w14:paraId="206DEBD0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spellStart"/>
      <w:r w:rsidRPr="00872682">
        <w:rPr>
          <w:sz w:val="24"/>
          <w:szCs w:val="24"/>
        </w:rPr>
        <w:t>energy_summary</w:t>
      </w:r>
      <w:proofErr w:type="spellEnd"/>
      <w:r w:rsidRPr="00872682">
        <w:rPr>
          <w:sz w:val="24"/>
          <w:szCs w:val="24"/>
        </w:rPr>
        <w:t>["</w:t>
      </w:r>
      <w:proofErr w:type="spellStart"/>
      <w:r w:rsidRPr="00872682">
        <w:rPr>
          <w:sz w:val="24"/>
          <w:szCs w:val="24"/>
        </w:rPr>
        <w:t>Total_Generation</w:t>
      </w:r>
      <w:proofErr w:type="spellEnd"/>
      <w:r w:rsidRPr="00872682">
        <w:rPr>
          <w:sz w:val="24"/>
          <w:szCs w:val="24"/>
        </w:rPr>
        <w:t>"].</w:t>
      </w:r>
      <w:proofErr w:type="gramStart"/>
      <w:r w:rsidRPr="00872682">
        <w:rPr>
          <w:sz w:val="24"/>
          <w:szCs w:val="24"/>
        </w:rPr>
        <w:t>max(</w:t>
      </w:r>
      <w:proofErr w:type="gramEnd"/>
      <w:r w:rsidRPr="00872682">
        <w:rPr>
          <w:sz w:val="24"/>
          <w:szCs w:val="24"/>
        </w:rPr>
        <w:t>)</w:t>
      </w:r>
    </w:p>
    <w:p w14:paraId="72FB283A" w14:textId="78D6EBD1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35524BAE" w14:textId="55A9FE0B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if not </w:t>
      </w:r>
      <w:proofErr w:type="spellStart"/>
      <w:r w:rsidRPr="00872682">
        <w:rPr>
          <w:sz w:val="24"/>
          <w:szCs w:val="24"/>
        </w:rPr>
        <w:t>numeric_</w:t>
      </w:r>
      <w:proofErr w:type="gramStart"/>
      <w:r w:rsidRPr="00872682">
        <w:rPr>
          <w:sz w:val="24"/>
          <w:szCs w:val="24"/>
        </w:rPr>
        <w:t>data.empty</w:t>
      </w:r>
      <w:proofErr w:type="spellEnd"/>
      <w:proofErr w:type="gramEnd"/>
      <w:r w:rsidRPr="00872682">
        <w:rPr>
          <w:sz w:val="24"/>
          <w:szCs w:val="24"/>
        </w:rPr>
        <w:t>:</w:t>
      </w:r>
    </w:p>
    <w:p w14:paraId="312E150C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</w:t>
      </w:r>
      <w:proofErr w:type="gramStart"/>
      <w:r w:rsidRPr="00872682">
        <w:rPr>
          <w:sz w:val="24"/>
          <w:szCs w:val="24"/>
        </w:rPr>
        <w:t>print(</w:t>
      </w:r>
      <w:proofErr w:type="gramEnd"/>
    </w:p>
    <w:p w14:paraId="4FEA4819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    "Outliers detected:",</w:t>
      </w:r>
    </w:p>
    <w:p w14:paraId="69DCBFA5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lastRenderedPageBreak/>
        <w:t xml:space="preserve">        </w:t>
      </w:r>
      <w:proofErr w:type="spellStart"/>
      <w:r w:rsidRPr="00872682">
        <w:rPr>
          <w:sz w:val="24"/>
          <w:szCs w:val="24"/>
        </w:rPr>
        <w:t>len</w:t>
      </w:r>
      <w:proofErr w:type="spellEnd"/>
      <w:r w:rsidRPr="00872682">
        <w:rPr>
          <w:sz w:val="24"/>
          <w:szCs w:val="24"/>
        </w:rPr>
        <w:t>(outliers)</w:t>
      </w:r>
    </w:p>
    <w:p w14:paraId="27FD3A08" w14:textId="7583E17B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)</w:t>
      </w:r>
    </w:p>
    <w:p w14:paraId="21FE7619" w14:textId="5F6E24B1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print("\</w:t>
      </w:r>
      <w:proofErr w:type="spellStart"/>
      <w:r w:rsidRPr="00872682">
        <w:rPr>
          <w:sz w:val="24"/>
          <w:szCs w:val="24"/>
        </w:rPr>
        <w:t>nCONCLUSION</w:t>
      </w:r>
      <w:proofErr w:type="spellEnd"/>
      <w:r w:rsidRPr="00872682">
        <w:rPr>
          <w:sz w:val="24"/>
          <w:szCs w:val="24"/>
        </w:rPr>
        <w:t>")</w:t>
      </w:r>
    </w:p>
    <w:p w14:paraId="3A056E15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</w:p>
    <w:p w14:paraId="7D5CDCAA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"The energy dataset was explored using grouping, "</w:t>
      </w:r>
    </w:p>
    <w:p w14:paraId="6E8A5912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</w:t>
      </w:r>
      <w:proofErr w:type="gramStart"/>
      <w:r w:rsidRPr="00872682">
        <w:rPr>
          <w:sz w:val="24"/>
          <w:szCs w:val="24"/>
        </w:rPr>
        <w:t>correlation</w:t>
      </w:r>
      <w:proofErr w:type="gramEnd"/>
      <w:r w:rsidRPr="00872682">
        <w:rPr>
          <w:sz w:val="24"/>
          <w:szCs w:val="24"/>
        </w:rPr>
        <w:t xml:space="preserve"> analysis, outlier detection and "</w:t>
      </w:r>
    </w:p>
    <w:p w14:paraId="4C87F65C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</w:t>
      </w:r>
      <w:proofErr w:type="gramStart"/>
      <w:r w:rsidRPr="00872682">
        <w:rPr>
          <w:sz w:val="24"/>
          <w:szCs w:val="24"/>
        </w:rPr>
        <w:t>energy</w:t>
      </w:r>
      <w:proofErr w:type="gramEnd"/>
      <w:r w:rsidRPr="00872682">
        <w:rPr>
          <w:sz w:val="24"/>
          <w:szCs w:val="24"/>
        </w:rPr>
        <w:t xml:space="preserve"> trend analysis."</w:t>
      </w:r>
    </w:p>
    <w:p w14:paraId="674ED04A" w14:textId="1F8281A1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55998D29" w14:textId="77777777" w:rsidR="00872682" w:rsidRPr="00872682" w:rsidRDefault="00872682" w:rsidP="00872682">
      <w:pPr>
        <w:rPr>
          <w:sz w:val="24"/>
          <w:szCs w:val="24"/>
        </w:rPr>
      </w:pPr>
      <w:proofErr w:type="gramStart"/>
      <w:r w:rsidRPr="00872682">
        <w:rPr>
          <w:sz w:val="24"/>
          <w:szCs w:val="24"/>
        </w:rPr>
        <w:t>print(</w:t>
      </w:r>
      <w:proofErr w:type="gramEnd"/>
    </w:p>
    <w:p w14:paraId="7EC93568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"The visualizations help identify energy sources "</w:t>
      </w:r>
    </w:p>
    <w:p w14:paraId="0812DCFB" w14:textId="77777777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 xml:space="preserve">    "</w:t>
      </w:r>
      <w:proofErr w:type="gramStart"/>
      <w:r w:rsidRPr="00872682">
        <w:rPr>
          <w:sz w:val="24"/>
          <w:szCs w:val="24"/>
        </w:rPr>
        <w:t>and</w:t>
      </w:r>
      <w:proofErr w:type="gramEnd"/>
      <w:r w:rsidRPr="00872682">
        <w:rPr>
          <w:sz w:val="24"/>
          <w:szCs w:val="24"/>
        </w:rPr>
        <w:t xml:space="preserve"> important consumption or generation patterns."</w:t>
      </w:r>
    </w:p>
    <w:p w14:paraId="5D5F5BDB" w14:textId="6CB3C378" w:rsidR="00872682" w:rsidRPr="00872682" w:rsidRDefault="00872682" w:rsidP="00872682">
      <w:pPr>
        <w:rPr>
          <w:sz w:val="24"/>
          <w:szCs w:val="24"/>
        </w:rPr>
      </w:pPr>
      <w:r w:rsidRPr="00872682">
        <w:rPr>
          <w:sz w:val="24"/>
          <w:szCs w:val="24"/>
        </w:rPr>
        <w:t>)</w:t>
      </w:r>
    </w:p>
    <w:p w14:paraId="1979B95B" w14:textId="76FD4C50" w:rsidR="005460A4" w:rsidRDefault="006F0B6B" w:rsidP="005460A4">
      <w:pPr>
        <w:rPr>
          <w:b/>
          <w:bCs/>
          <w:sz w:val="24"/>
          <w:szCs w:val="24"/>
        </w:rPr>
      </w:pPr>
      <w:r w:rsidRPr="006F0B6B">
        <w:rPr>
          <w:b/>
          <w:bCs/>
          <w:sz w:val="24"/>
          <w:szCs w:val="24"/>
        </w:rPr>
        <w:t>OUTPUT:</w:t>
      </w:r>
    </w:p>
    <w:p w14:paraId="4720A0A1" w14:textId="441B20E3" w:rsidR="006F0B6B" w:rsidRDefault="006F0B6B" w:rsidP="005460A4">
      <w:pPr>
        <w:rPr>
          <w:b/>
          <w:bCs/>
        </w:rPr>
      </w:pPr>
      <w:r>
        <w:rPr>
          <w:noProof/>
        </w:rPr>
        <w:drawing>
          <wp:inline distT="0" distB="0" distL="0" distR="0" wp14:anchorId="6A0FBA01" wp14:editId="201D5F12">
            <wp:extent cx="6492240" cy="2807970"/>
            <wp:effectExtent l="0" t="0" r="3810" b="0"/>
            <wp:docPr id="8284648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B9AD" w14:textId="77777777" w:rsidR="006F0B6B" w:rsidRDefault="006F0B6B" w:rsidP="005460A4">
      <w:pPr>
        <w:rPr>
          <w:b/>
          <w:bCs/>
        </w:rPr>
      </w:pPr>
      <w:r>
        <w:rPr>
          <w:b/>
          <w:bCs/>
        </w:rPr>
        <w:t xml:space="preserve">  </w:t>
      </w:r>
      <w:r>
        <w:rPr>
          <w:noProof/>
        </w:rPr>
        <w:drawing>
          <wp:inline distT="0" distB="0" distL="0" distR="0" wp14:anchorId="6886213E" wp14:editId="05D92BB2">
            <wp:extent cx="5943600" cy="1608388"/>
            <wp:effectExtent l="0" t="0" r="0" b="0"/>
            <wp:docPr id="193921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064" cy="16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73F3" w14:textId="77777777" w:rsidR="006F0B6B" w:rsidRDefault="006F0B6B" w:rsidP="005460A4">
      <w:pPr>
        <w:rPr>
          <w:b/>
          <w:bCs/>
        </w:rPr>
      </w:pPr>
      <w:r>
        <w:rPr>
          <w:b/>
          <w:bCs/>
        </w:rPr>
        <w:lastRenderedPageBreak/>
        <w:t xml:space="preserve">           </w:t>
      </w:r>
      <w:r>
        <w:rPr>
          <w:noProof/>
        </w:rPr>
        <w:drawing>
          <wp:inline distT="0" distB="0" distL="0" distR="0" wp14:anchorId="4D85D287" wp14:editId="3FB26807">
            <wp:extent cx="2931780" cy="2111375"/>
            <wp:effectExtent l="0" t="0" r="2540" b="3175"/>
            <wp:docPr id="6229917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19" cy="212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noProof/>
        </w:rPr>
        <w:drawing>
          <wp:inline distT="0" distB="0" distL="0" distR="0" wp14:anchorId="20919650" wp14:editId="15CD1343">
            <wp:extent cx="2956560" cy="2072640"/>
            <wp:effectExtent l="0" t="0" r="0" b="3810"/>
            <wp:docPr id="20123110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091" cy="207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A2824" w14:textId="77777777" w:rsidR="006F0B6B" w:rsidRDefault="006F0B6B" w:rsidP="005460A4">
      <w:pPr>
        <w:rPr>
          <w:b/>
          <w:bCs/>
        </w:rPr>
      </w:pPr>
    </w:p>
    <w:p w14:paraId="02C05CAA" w14:textId="77777777" w:rsidR="006F0B6B" w:rsidRDefault="006F0B6B" w:rsidP="005460A4">
      <w:pPr>
        <w:rPr>
          <w:b/>
          <w:bCs/>
        </w:rPr>
      </w:pPr>
    </w:p>
    <w:p w14:paraId="02ADF117" w14:textId="7862D633" w:rsidR="006F0B6B" w:rsidRPr="006F0B6B" w:rsidRDefault="006F0B6B" w:rsidP="005460A4">
      <w:pPr>
        <w:rPr>
          <w:b/>
          <w:bCs/>
        </w:rPr>
      </w:pPr>
      <w:r>
        <w:rPr>
          <w:noProof/>
        </w:rPr>
        <w:drawing>
          <wp:inline distT="0" distB="0" distL="0" distR="0" wp14:anchorId="0C404BB0" wp14:editId="372A52D1">
            <wp:extent cx="3398434" cy="2377440"/>
            <wp:effectExtent l="0" t="0" r="0" b="3810"/>
            <wp:docPr id="1125893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279" cy="238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46380" wp14:editId="103FD75B">
            <wp:extent cx="2910205" cy="2385060"/>
            <wp:effectExtent l="0" t="0" r="4445" b="0"/>
            <wp:docPr id="20367043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668" cy="239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0B6B" w:rsidRPr="006F0B6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251317">
    <w:abstractNumId w:val="8"/>
  </w:num>
  <w:num w:numId="2" w16cid:durableId="351886365">
    <w:abstractNumId w:val="6"/>
  </w:num>
  <w:num w:numId="3" w16cid:durableId="1793983224">
    <w:abstractNumId w:val="5"/>
  </w:num>
  <w:num w:numId="4" w16cid:durableId="863327343">
    <w:abstractNumId w:val="4"/>
  </w:num>
  <w:num w:numId="5" w16cid:durableId="1196313863">
    <w:abstractNumId w:val="7"/>
  </w:num>
  <w:num w:numId="6" w16cid:durableId="377167867">
    <w:abstractNumId w:val="3"/>
  </w:num>
  <w:num w:numId="7" w16cid:durableId="307898830">
    <w:abstractNumId w:val="2"/>
  </w:num>
  <w:num w:numId="8" w16cid:durableId="252013558">
    <w:abstractNumId w:val="1"/>
  </w:num>
  <w:num w:numId="9" w16cid:durableId="100586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60A4"/>
    <w:rsid w:val="006F0B6B"/>
    <w:rsid w:val="00872682"/>
    <w:rsid w:val="00993991"/>
    <w:rsid w:val="00AA1D8D"/>
    <w:rsid w:val="00B47730"/>
    <w:rsid w:val="00CB0664"/>
    <w:rsid w:val="00FC693F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6BB8B"/>
  <w14:defaultImageDpi w14:val="300"/>
  <w15:docId w15:val="{5EE54718-2574-45C9-B299-4A5BE5F7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mmanisha10abc@outlook.com</cp:lastModifiedBy>
  <cp:revision>2</cp:revision>
  <dcterms:created xsi:type="dcterms:W3CDTF">2026-08-18T06:14:00Z</dcterms:created>
  <dcterms:modified xsi:type="dcterms:W3CDTF">2026-08-18T06:14:00Z</dcterms:modified>
  <cp:category/>
</cp:coreProperties>
</file>