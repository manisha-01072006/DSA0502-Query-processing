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7FC3" w14:textId="77777777" w:rsidR="0038608E" w:rsidRPr="002360FE" w:rsidRDefault="00000000">
      <w:pPr>
        <w:pStyle w:val="Heading1"/>
        <w:rPr>
          <w:rFonts w:ascii="Times New Roman" w:hAnsi="Times New Roman" w:cs="Times New Roman"/>
          <w:sz w:val="32"/>
          <w:szCs w:val="32"/>
        </w:rPr>
      </w:pPr>
      <w:r w:rsidRPr="002360FE">
        <w:rPr>
          <w:rFonts w:ascii="Times New Roman" w:hAnsi="Times New Roman" w:cs="Times New Roman"/>
          <w:sz w:val="32"/>
          <w:szCs w:val="32"/>
        </w:rPr>
        <w:t>Question 9 – Banking Transaction Analysis</w:t>
      </w:r>
    </w:p>
    <w:p w14:paraId="6C2335FA" w14:textId="77777777" w:rsidR="0038608E" w:rsidRPr="002360FE" w:rsidRDefault="00000000">
      <w:pPr>
        <w:rPr>
          <w:rFonts w:cs="Times New Roman"/>
          <w:sz w:val="24"/>
          <w:szCs w:val="24"/>
        </w:rPr>
      </w:pPr>
      <w:r w:rsidRPr="002360FE">
        <w:rPr>
          <w:rFonts w:cs="Times New Roman"/>
          <w:sz w:val="24"/>
          <w:szCs w:val="24"/>
        </w:rPr>
        <w:t>A bank provides Customer, Account, Transaction, Loan, and Branch datasets. Analyze transaction patterns, customer groups, loan information, branch performance, and monthly transaction trends. Identify unusual transactions, correlations, outliers, and important financial insights.</w:t>
      </w:r>
    </w:p>
    <w:p w14:paraId="23D74D60" w14:textId="77777777" w:rsidR="0038608E" w:rsidRPr="002360FE" w:rsidRDefault="00000000">
      <w:pPr>
        <w:spacing w:after="0"/>
        <w:rPr>
          <w:rFonts w:cs="Times New Roman"/>
          <w:sz w:val="24"/>
          <w:szCs w:val="24"/>
        </w:rPr>
      </w:pPr>
      <w:r w:rsidRPr="002360FE">
        <w:rPr>
          <w:rFonts w:cs="Times New Roman"/>
          <w:sz w:val="24"/>
          <w:szCs w:val="24"/>
        </w:rPr>
        <w:t>import pandas as pd</w:t>
      </w:r>
    </w:p>
    <w:p w14:paraId="15C02DC6" w14:textId="77777777" w:rsidR="0038608E" w:rsidRPr="002360FE" w:rsidRDefault="00000000">
      <w:pPr>
        <w:spacing w:after="0"/>
        <w:rPr>
          <w:rFonts w:cs="Times New Roman"/>
          <w:sz w:val="24"/>
          <w:szCs w:val="24"/>
        </w:rPr>
      </w:pPr>
      <w:r w:rsidRPr="002360FE">
        <w:rPr>
          <w:rFonts w:cs="Times New Roman"/>
          <w:sz w:val="24"/>
          <w:szCs w:val="24"/>
        </w:rPr>
        <w:t>import numpy as np</w:t>
      </w:r>
    </w:p>
    <w:p w14:paraId="08A8CCDD" w14:textId="77777777" w:rsidR="0038608E" w:rsidRPr="002360FE" w:rsidRDefault="00000000">
      <w:pPr>
        <w:spacing w:after="0"/>
        <w:rPr>
          <w:rFonts w:cs="Times New Roman"/>
          <w:sz w:val="24"/>
          <w:szCs w:val="24"/>
        </w:rPr>
      </w:pPr>
      <w:r w:rsidRPr="002360FE">
        <w:rPr>
          <w:rFonts w:cs="Times New Roman"/>
          <w:sz w:val="24"/>
          <w:szCs w:val="24"/>
        </w:rPr>
        <w:t xml:space="preserve">import </w:t>
      </w:r>
      <w:proofErr w:type="gramStart"/>
      <w:r w:rsidRPr="002360FE">
        <w:rPr>
          <w:rFonts w:cs="Times New Roman"/>
          <w:sz w:val="24"/>
          <w:szCs w:val="24"/>
        </w:rPr>
        <w:t>matplotlib.pyplot</w:t>
      </w:r>
      <w:proofErr w:type="gramEnd"/>
      <w:r w:rsidRPr="002360FE">
        <w:rPr>
          <w:rFonts w:cs="Times New Roman"/>
          <w:sz w:val="24"/>
          <w:szCs w:val="24"/>
        </w:rPr>
        <w:t xml:space="preserve"> as plt</w:t>
      </w:r>
    </w:p>
    <w:p w14:paraId="4EC7FC26"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69210AAE" w14:textId="77777777" w:rsidR="0038608E" w:rsidRPr="002360FE" w:rsidRDefault="00000000">
      <w:pPr>
        <w:spacing w:after="0"/>
        <w:rPr>
          <w:rFonts w:cs="Times New Roman"/>
          <w:b/>
          <w:bCs/>
          <w:sz w:val="24"/>
          <w:szCs w:val="24"/>
        </w:rPr>
      </w:pPr>
      <w:r w:rsidRPr="002360FE">
        <w:rPr>
          <w:rFonts w:cs="Times New Roman"/>
          <w:b/>
          <w:bCs/>
          <w:sz w:val="24"/>
          <w:szCs w:val="24"/>
        </w:rPr>
        <w:t># 1. DATA IMPORTING</w:t>
      </w:r>
    </w:p>
    <w:p w14:paraId="33A39CFD" w14:textId="77777777" w:rsidR="0038608E" w:rsidRPr="002360FE" w:rsidRDefault="00000000">
      <w:pPr>
        <w:spacing w:after="0"/>
        <w:rPr>
          <w:rFonts w:cs="Times New Roman"/>
          <w:sz w:val="24"/>
          <w:szCs w:val="24"/>
        </w:rPr>
      </w:pPr>
      <w:r w:rsidRPr="002360FE">
        <w:rPr>
          <w:rFonts w:cs="Times New Roman"/>
          <w:sz w:val="24"/>
          <w:szCs w:val="24"/>
        </w:rPr>
        <w:t xml:space="preserve">customer = </w:t>
      </w:r>
      <w:proofErr w:type="gramStart"/>
      <w:r w:rsidRPr="002360FE">
        <w:rPr>
          <w:rFonts w:cs="Times New Roman"/>
          <w:sz w:val="24"/>
          <w:szCs w:val="24"/>
        </w:rPr>
        <w:t>pd.read</w:t>
      </w:r>
      <w:proofErr w:type="gramEnd"/>
      <w:r w:rsidRPr="002360FE">
        <w:rPr>
          <w:rFonts w:cs="Times New Roman"/>
          <w:sz w:val="24"/>
          <w:szCs w:val="24"/>
        </w:rPr>
        <w:t>_csv("Customer.csv")</w:t>
      </w:r>
    </w:p>
    <w:p w14:paraId="26CA5F57" w14:textId="77777777" w:rsidR="0038608E" w:rsidRPr="002360FE" w:rsidRDefault="00000000">
      <w:pPr>
        <w:spacing w:after="0"/>
        <w:rPr>
          <w:rFonts w:cs="Times New Roman"/>
          <w:sz w:val="24"/>
          <w:szCs w:val="24"/>
        </w:rPr>
      </w:pPr>
      <w:r w:rsidRPr="002360FE">
        <w:rPr>
          <w:rFonts w:cs="Times New Roman"/>
          <w:sz w:val="24"/>
          <w:szCs w:val="24"/>
        </w:rPr>
        <w:t xml:space="preserve">account = </w:t>
      </w:r>
      <w:proofErr w:type="gramStart"/>
      <w:r w:rsidRPr="002360FE">
        <w:rPr>
          <w:rFonts w:cs="Times New Roman"/>
          <w:sz w:val="24"/>
          <w:szCs w:val="24"/>
        </w:rPr>
        <w:t>pd.read</w:t>
      </w:r>
      <w:proofErr w:type="gramEnd"/>
      <w:r w:rsidRPr="002360FE">
        <w:rPr>
          <w:rFonts w:cs="Times New Roman"/>
          <w:sz w:val="24"/>
          <w:szCs w:val="24"/>
        </w:rPr>
        <w:t>_csv("Account.csv")</w:t>
      </w:r>
    </w:p>
    <w:p w14:paraId="3CB866BF" w14:textId="77777777" w:rsidR="0038608E" w:rsidRPr="002360FE" w:rsidRDefault="00000000">
      <w:pPr>
        <w:spacing w:after="0"/>
        <w:rPr>
          <w:rFonts w:cs="Times New Roman"/>
          <w:sz w:val="24"/>
          <w:szCs w:val="24"/>
        </w:rPr>
      </w:pPr>
      <w:r w:rsidRPr="002360FE">
        <w:rPr>
          <w:rFonts w:cs="Times New Roman"/>
          <w:sz w:val="24"/>
          <w:szCs w:val="24"/>
        </w:rPr>
        <w:t xml:space="preserve">transaction = </w:t>
      </w:r>
      <w:proofErr w:type="gramStart"/>
      <w:r w:rsidRPr="002360FE">
        <w:rPr>
          <w:rFonts w:cs="Times New Roman"/>
          <w:sz w:val="24"/>
          <w:szCs w:val="24"/>
        </w:rPr>
        <w:t>pd.read</w:t>
      </w:r>
      <w:proofErr w:type="gramEnd"/>
      <w:r w:rsidRPr="002360FE">
        <w:rPr>
          <w:rFonts w:cs="Times New Roman"/>
          <w:sz w:val="24"/>
          <w:szCs w:val="24"/>
        </w:rPr>
        <w:t>_csv("Transaction.csv")</w:t>
      </w:r>
    </w:p>
    <w:p w14:paraId="094A7492" w14:textId="77777777" w:rsidR="0038608E" w:rsidRPr="002360FE" w:rsidRDefault="00000000">
      <w:pPr>
        <w:spacing w:after="0"/>
        <w:rPr>
          <w:rFonts w:cs="Times New Roman"/>
          <w:sz w:val="24"/>
          <w:szCs w:val="24"/>
        </w:rPr>
      </w:pPr>
      <w:r w:rsidRPr="002360FE">
        <w:rPr>
          <w:rFonts w:cs="Times New Roman"/>
          <w:sz w:val="24"/>
          <w:szCs w:val="24"/>
        </w:rPr>
        <w:t xml:space="preserve">loan = </w:t>
      </w:r>
      <w:proofErr w:type="gramStart"/>
      <w:r w:rsidRPr="002360FE">
        <w:rPr>
          <w:rFonts w:cs="Times New Roman"/>
          <w:sz w:val="24"/>
          <w:szCs w:val="24"/>
        </w:rPr>
        <w:t>pd.read</w:t>
      </w:r>
      <w:proofErr w:type="gramEnd"/>
      <w:r w:rsidRPr="002360FE">
        <w:rPr>
          <w:rFonts w:cs="Times New Roman"/>
          <w:sz w:val="24"/>
          <w:szCs w:val="24"/>
        </w:rPr>
        <w:t>_csv("Loan.csv")</w:t>
      </w:r>
    </w:p>
    <w:p w14:paraId="0866CDF3" w14:textId="77777777" w:rsidR="0038608E" w:rsidRPr="002360FE" w:rsidRDefault="00000000">
      <w:pPr>
        <w:spacing w:after="0"/>
        <w:rPr>
          <w:rFonts w:cs="Times New Roman"/>
          <w:sz w:val="24"/>
          <w:szCs w:val="24"/>
        </w:rPr>
      </w:pPr>
      <w:r w:rsidRPr="002360FE">
        <w:rPr>
          <w:rFonts w:cs="Times New Roman"/>
          <w:sz w:val="24"/>
          <w:szCs w:val="24"/>
        </w:rPr>
        <w:t xml:space="preserve">branch = </w:t>
      </w:r>
      <w:proofErr w:type="gramStart"/>
      <w:r w:rsidRPr="002360FE">
        <w:rPr>
          <w:rFonts w:cs="Times New Roman"/>
          <w:sz w:val="24"/>
          <w:szCs w:val="24"/>
        </w:rPr>
        <w:t>pd.read</w:t>
      </w:r>
      <w:proofErr w:type="gramEnd"/>
      <w:r w:rsidRPr="002360FE">
        <w:rPr>
          <w:rFonts w:cs="Times New Roman"/>
          <w:sz w:val="24"/>
          <w:szCs w:val="24"/>
        </w:rPr>
        <w:t>_csv("Branch.csv")</w:t>
      </w:r>
    </w:p>
    <w:p w14:paraId="6AF78CA3"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35DB2D3F"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"BANKING TRANSACTION ANALYSIS")</w:t>
      </w:r>
    </w:p>
    <w:p w14:paraId="3463903F"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 * 50)</w:t>
      </w:r>
    </w:p>
    <w:p w14:paraId="6AA189DD"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5232E057" w14:textId="77777777" w:rsidR="0038608E" w:rsidRPr="002360FE" w:rsidRDefault="00000000">
      <w:pPr>
        <w:spacing w:after="0"/>
        <w:rPr>
          <w:rFonts w:cs="Times New Roman"/>
          <w:b/>
          <w:bCs/>
          <w:sz w:val="24"/>
          <w:szCs w:val="24"/>
        </w:rPr>
      </w:pPr>
      <w:r w:rsidRPr="002360FE">
        <w:rPr>
          <w:rFonts w:cs="Times New Roman"/>
          <w:b/>
          <w:bCs/>
          <w:sz w:val="24"/>
          <w:szCs w:val="24"/>
        </w:rPr>
        <w:t># 2. DATASET DESCRIPTION &amp; EXPLORATION</w:t>
      </w:r>
    </w:p>
    <w:p w14:paraId="04D54985" w14:textId="77777777" w:rsidR="0038608E" w:rsidRPr="002360FE" w:rsidRDefault="00000000">
      <w:pPr>
        <w:spacing w:after="0"/>
        <w:rPr>
          <w:rFonts w:cs="Times New Roman"/>
          <w:sz w:val="24"/>
          <w:szCs w:val="24"/>
        </w:rPr>
      </w:pPr>
      <w:r w:rsidRPr="002360FE">
        <w:rPr>
          <w:rFonts w:cs="Times New Roman"/>
          <w:sz w:val="24"/>
          <w:szCs w:val="24"/>
        </w:rPr>
        <w:t>for name, df in {</w:t>
      </w:r>
    </w:p>
    <w:p w14:paraId="0572139D" w14:textId="77777777" w:rsidR="0038608E" w:rsidRPr="002360FE" w:rsidRDefault="00000000">
      <w:pPr>
        <w:spacing w:after="0"/>
        <w:rPr>
          <w:rFonts w:cs="Times New Roman"/>
          <w:sz w:val="24"/>
          <w:szCs w:val="24"/>
        </w:rPr>
      </w:pPr>
      <w:r w:rsidRPr="002360FE">
        <w:rPr>
          <w:rFonts w:cs="Times New Roman"/>
          <w:sz w:val="24"/>
          <w:szCs w:val="24"/>
        </w:rPr>
        <w:t xml:space="preserve">    "Customer": customer,</w:t>
      </w:r>
    </w:p>
    <w:p w14:paraId="04672C88" w14:textId="77777777" w:rsidR="0038608E" w:rsidRPr="002360FE" w:rsidRDefault="00000000">
      <w:pPr>
        <w:spacing w:after="0"/>
        <w:rPr>
          <w:rFonts w:cs="Times New Roman"/>
          <w:sz w:val="24"/>
          <w:szCs w:val="24"/>
        </w:rPr>
      </w:pPr>
      <w:r w:rsidRPr="002360FE">
        <w:rPr>
          <w:rFonts w:cs="Times New Roman"/>
          <w:sz w:val="24"/>
          <w:szCs w:val="24"/>
        </w:rPr>
        <w:t xml:space="preserve">    "Account": account,</w:t>
      </w:r>
    </w:p>
    <w:p w14:paraId="0523FD41" w14:textId="77777777" w:rsidR="0038608E" w:rsidRPr="002360FE" w:rsidRDefault="00000000">
      <w:pPr>
        <w:spacing w:after="0"/>
        <w:rPr>
          <w:rFonts w:cs="Times New Roman"/>
          <w:sz w:val="24"/>
          <w:szCs w:val="24"/>
        </w:rPr>
      </w:pPr>
      <w:r w:rsidRPr="002360FE">
        <w:rPr>
          <w:rFonts w:cs="Times New Roman"/>
          <w:sz w:val="24"/>
          <w:szCs w:val="24"/>
        </w:rPr>
        <w:t xml:space="preserve">    "Transaction": transaction,</w:t>
      </w:r>
    </w:p>
    <w:p w14:paraId="50B761A8" w14:textId="77777777" w:rsidR="0038608E" w:rsidRPr="002360FE" w:rsidRDefault="00000000">
      <w:pPr>
        <w:spacing w:after="0"/>
        <w:rPr>
          <w:rFonts w:cs="Times New Roman"/>
          <w:sz w:val="24"/>
          <w:szCs w:val="24"/>
        </w:rPr>
      </w:pPr>
      <w:r w:rsidRPr="002360FE">
        <w:rPr>
          <w:rFonts w:cs="Times New Roman"/>
          <w:sz w:val="24"/>
          <w:szCs w:val="24"/>
        </w:rPr>
        <w:t xml:space="preserve">    "Loan": loan,</w:t>
      </w:r>
    </w:p>
    <w:p w14:paraId="262A48F8" w14:textId="77777777" w:rsidR="0038608E" w:rsidRPr="002360FE" w:rsidRDefault="00000000">
      <w:pPr>
        <w:spacing w:after="0"/>
        <w:rPr>
          <w:rFonts w:cs="Times New Roman"/>
          <w:sz w:val="24"/>
          <w:szCs w:val="24"/>
        </w:rPr>
      </w:pPr>
      <w:r w:rsidRPr="002360FE">
        <w:rPr>
          <w:rFonts w:cs="Times New Roman"/>
          <w:sz w:val="24"/>
          <w:szCs w:val="24"/>
        </w:rPr>
        <w:t xml:space="preserve">    "Branch": branch</w:t>
      </w:r>
    </w:p>
    <w:p w14:paraId="3F3E0AE4" w14:textId="77777777" w:rsidR="0038608E" w:rsidRPr="002360FE" w:rsidRDefault="00000000">
      <w:pPr>
        <w:spacing w:after="0"/>
        <w:rPr>
          <w:rFonts w:cs="Times New Roman"/>
          <w:sz w:val="24"/>
          <w:szCs w:val="24"/>
        </w:rPr>
      </w:pPr>
      <w:proofErr w:type="gramStart"/>
      <w:r w:rsidRPr="002360FE">
        <w:rPr>
          <w:rFonts w:cs="Times New Roman"/>
          <w:sz w:val="24"/>
          <w:szCs w:val="24"/>
        </w:rPr>
        <w:t>}.items</w:t>
      </w:r>
      <w:proofErr w:type="gramEnd"/>
      <w:r w:rsidRPr="002360FE">
        <w:rPr>
          <w:rFonts w:cs="Times New Roman"/>
          <w:sz w:val="24"/>
          <w:szCs w:val="24"/>
        </w:rPr>
        <w:t>():</w:t>
      </w:r>
    </w:p>
    <w:p w14:paraId="4A349A87"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print(</w:t>
      </w:r>
      <w:proofErr w:type="gramEnd"/>
      <w:r w:rsidRPr="002360FE">
        <w:rPr>
          <w:rFonts w:cs="Times New Roman"/>
          <w:sz w:val="24"/>
          <w:szCs w:val="24"/>
        </w:rPr>
        <w:t>"\n", name)</w:t>
      </w:r>
    </w:p>
    <w:p w14:paraId="5F1914BE"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print(</w:t>
      </w:r>
      <w:proofErr w:type="gramEnd"/>
      <w:r w:rsidRPr="002360FE">
        <w:rPr>
          <w:rFonts w:cs="Times New Roman"/>
          <w:sz w:val="24"/>
          <w:szCs w:val="24"/>
        </w:rPr>
        <w:t xml:space="preserve">"Shape:", </w:t>
      </w:r>
      <w:proofErr w:type="gramStart"/>
      <w:r w:rsidRPr="002360FE">
        <w:rPr>
          <w:rFonts w:cs="Times New Roman"/>
          <w:sz w:val="24"/>
          <w:szCs w:val="24"/>
        </w:rPr>
        <w:t>df.shape</w:t>
      </w:r>
      <w:proofErr w:type="gramEnd"/>
      <w:r w:rsidRPr="002360FE">
        <w:rPr>
          <w:rFonts w:cs="Times New Roman"/>
          <w:sz w:val="24"/>
          <w:szCs w:val="24"/>
        </w:rPr>
        <w:t>)</w:t>
      </w:r>
    </w:p>
    <w:p w14:paraId="603DA5D9"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print(</w:t>
      </w:r>
      <w:proofErr w:type="gramEnd"/>
      <w:r w:rsidRPr="002360FE">
        <w:rPr>
          <w:rFonts w:cs="Times New Roman"/>
          <w:sz w:val="24"/>
          <w:szCs w:val="24"/>
        </w:rPr>
        <w:t>"Columns:", list(</w:t>
      </w:r>
      <w:proofErr w:type="gramStart"/>
      <w:r w:rsidRPr="002360FE">
        <w:rPr>
          <w:rFonts w:cs="Times New Roman"/>
          <w:sz w:val="24"/>
          <w:szCs w:val="24"/>
        </w:rPr>
        <w:t>df.columns</w:t>
      </w:r>
      <w:proofErr w:type="gramEnd"/>
      <w:r w:rsidRPr="002360FE">
        <w:rPr>
          <w:rFonts w:cs="Times New Roman"/>
          <w:sz w:val="24"/>
          <w:szCs w:val="24"/>
        </w:rPr>
        <w:t>))</w:t>
      </w:r>
    </w:p>
    <w:p w14:paraId="38105418"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print(</w:t>
      </w:r>
      <w:proofErr w:type="gramEnd"/>
      <w:r w:rsidRPr="002360FE">
        <w:rPr>
          <w:rFonts w:cs="Times New Roman"/>
          <w:sz w:val="24"/>
          <w:szCs w:val="24"/>
        </w:rPr>
        <w:t xml:space="preserve">"Missing values:", </w:t>
      </w:r>
      <w:proofErr w:type="gramStart"/>
      <w:r w:rsidRPr="002360FE">
        <w:rPr>
          <w:rFonts w:cs="Times New Roman"/>
          <w:sz w:val="24"/>
          <w:szCs w:val="24"/>
        </w:rPr>
        <w:t>df.isnull</w:t>
      </w:r>
      <w:proofErr w:type="gramEnd"/>
      <w:r w:rsidRPr="002360FE">
        <w:rPr>
          <w:rFonts w:cs="Times New Roman"/>
          <w:sz w:val="24"/>
          <w:szCs w:val="24"/>
        </w:rPr>
        <w:t>(</w:t>
      </w:r>
      <w:proofErr w:type="gramStart"/>
      <w:r w:rsidRPr="002360FE">
        <w:rPr>
          <w:rFonts w:cs="Times New Roman"/>
          <w:sz w:val="24"/>
          <w:szCs w:val="24"/>
        </w:rPr>
        <w:t>).sum</w:t>
      </w:r>
      <w:proofErr w:type="gramEnd"/>
      <w:r w:rsidRPr="002360FE">
        <w:rPr>
          <w:rFonts w:cs="Times New Roman"/>
          <w:sz w:val="24"/>
          <w:szCs w:val="24"/>
        </w:rPr>
        <w:t>(</w:t>
      </w:r>
      <w:proofErr w:type="gramStart"/>
      <w:r w:rsidRPr="002360FE">
        <w:rPr>
          <w:rFonts w:cs="Times New Roman"/>
          <w:sz w:val="24"/>
          <w:szCs w:val="24"/>
        </w:rPr>
        <w:t>).sum</w:t>
      </w:r>
      <w:proofErr w:type="gramEnd"/>
      <w:r w:rsidRPr="002360FE">
        <w:rPr>
          <w:rFonts w:cs="Times New Roman"/>
          <w:sz w:val="24"/>
          <w:szCs w:val="24"/>
        </w:rPr>
        <w:t>())</w:t>
      </w:r>
    </w:p>
    <w:p w14:paraId="6576E386" w14:textId="77777777" w:rsidR="0038608E" w:rsidRPr="002360FE" w:rsidRDefault="00000000">
      <w:pPr>
        <w:spacing w:after="0"/>
        <w:rPr>
          <w:rFonts w:cs="Times New Roman"/>
          <w:sz w:val="24"/>
          <w:szCs w:val="24"/>
        </w:rPr>
      </w:pPr>
      <w:r w:rsidRPr="002360FE">
        <w:rPr>
          <w:rFonts w:cs="Times New Roman"/>
          <w:sz w:val="24"/>
          <w:szCs w:val="24"/>
        </w:rPr>
        <w:t xml:space="preserve">    print(</w:t>
      </w:r>
      <w:proofErr w:type="gramStart"/>
      <w:r w:rsidRPr="002360FE">
        <w:rPr>
          <w:rFonts w:cs="Times New Roman"/>
          <w:sz w:val="24"/>
          <w:szCs w:val="24"/>
        </w:rPr>
        <w:t>df.head</w:t>
      </w:r>
      <w:proofErr w:type="gramEnd"/>
      <w:r w:rsidRPr="002360FE">
        <w:rPr>
          <w:rFonts w:cs="Times New Roman"/>
          <w:sz w:val="24"/>
          <w:szCs w:val="24"/>
        </w:rPr>
        <w:t>(3))</w:t>
      </w:r>
    </w:p>
    <w:p w14:paraId="1D037E79"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A17A5ED" w14:textId="77777777" w:rsidR="0038608E" w:rsidRPr="002360FE" w:rsidRDefault="00000000">
      <w:pPr>
        <w:spacing w:after="0"/>
        <w:rPr>
          <w:rFonts w:cs="Times New Roman"/>
          <w:b/>
          <w:bCs/>
          <w:sz w:val="24"/>
          <w:szCs w:val="24"/>
        </w:rPr>
      </w:pPr>
      <w:r w:rsidRPr="002360FE">
        <w:rPr>
          <w:rFonts w:cs="Times New Roman"/>
          <w:b/>
          <w:bCs/>
          <w:sz w:val="24"/>
          <w:szCs w:val="24"/>
        </w:rPr>
        <w:t># Convert dates</w:t>
      </w:r>
    </w:p>
    <w:p w14:paraId="684530E3" w14:textId="77777777" w:rsidR="0038608E" w:rsidRPr="002360FE" w:rsidRDefault="00000000">
      <w:pPr>
        <w:spacing w:after="0"/>
        <w:rPr>
          <w:rFonts w:cs="Times New Roman"/>
          <w:sz w:val="24"/>
          <w:szCs w:val="24"/>
        </w:rPr>
      </w:pPr>
      <w:r w:rsidRPr="002360FE">
        <w:rPr>
          <w:rFonts w:cs="Times New Roman"/>
          <w:sz w:val="24"/>
          <w:szCs w:val="24"/>
        </w:rPr>
        <w:t>transaction["Transaction_Date"] = pd.to_datetime(transaction["Transaction_Date"])</w:t>
      </w:r>
    </w:p>
    <w:p w14:paraId="417172B8" w14:textId="77777777" w:rsidR="0038608E" w:rsidRPr="002360FE" w:rsidRDefault="00000000">
      <w:pPr>
        <w:spacing w:after="0"/>
        <w:rPr>
          <w:rFonts w:cs="Times New Roman"/>
          <w:sz w:val="24"/>
          <w:szCs w:val="24"/>
        </w:rPr>
      </w:pPr>
      <w:r w:rsidRPr="002360FE">
        <w:rPr>
          <w:rFonts w:cs="Times New Roman"/>
          <w:sz w:val="24"/>
          <w:szCs w:val="24"/>
        </w:rPr>
        <w:t>account["Open_Date"] = pd.to_datetime(account["Open_Date"])</w:t>
      </w:r>
    </w:p>
    <w:p w14:paraId="384AD928" w14:textId="77777777" w:rsidR="0038608E" w:rsidRPr="002360FE" w:rsidRDefault="00000000">
      <w:pPr>
        <w:spacing w:after="0"/>
        <w:rPr>
          <w:rFonts w:cs="Times New Roman"/>
          <w:sz w:val="24"/>
          <w:szCs w:val="24"/>
        </w:rPr>
      </w:pPr>
      <w:r w:rsidRPr="002360FE">
        <w:rPr>
          <w:rFonts w:cs="Times New Roman"/>
          <w:sz w:val="24"/>
          <w:szCs w:val="24"/>
        </w:rPr>
        <w:t>loan["Loan_Start_Date"] = pd.to_datetime(loan["Loan_Start_Date"])</w:t>
      </w:r>
    </w:p>
    <w:p w14:paraId="2A79A4FB" w14:textId="77777777" w:rsidR="0038608E" w:rsidRPr="002360FE" w:rsidRDefault="00000000">
      <w:pPr>
        <w:spacing w:after="0"/>
        <w:rPr>
          <w:rFonts w:cs="Times New Roman"/>
          <w:b/>
          <w:bCs/>
          <w:sz w:val="24"/>
          <w:szCs w:val="24"/>
        </w:rPr>
      </w:pPr>
      <w:r w:rsidRPr="002360FE">
        <w:rPr>
          <w:rFonts w:cs="Times New Roman"/>
          <w:b/>
          <w:bCs/>
          <w:sz w:val="24"/>
          <w:szCs w:val="24"/>
        </w:rPr>
        <w:t xml:space="preserve"> </w:t>
      </w:r>
    </w:p>
    <w:p w14:paraId="17BAF5AC" w14:textId="77777777" w:rsidR="0038608E" w:rsidRPr="002360FE" w:rsidRDefault="00000000">
      <w:pPr>
        <w:spacing w:after="0"/>
        <w:rPr>
          <w:rFonts w:cs="Times New Roman"/>
          <w:b/>
          <w:bCs/>
          <w:sz w:val="24"/>
          <w:szCs w:val="24"/>
        </w:rPr>
      </w:pPr>
      <w:r w:rsidRPr="002360FE">
        <w:rPr>
          <w:rFonts w:cs="Times New Roman"/>
          <w:b/>
          <w:bCs/>
          <w:sz w:val="24"/>
          <w:szCs w:val="24"/>
        </w:rPr>
        <w:t># 3. JOINING MULTIPLE DATASETS</w:t>
      </w:r>
    </w:p>
    <w:p w14:paraId="7A6F7BB5" w14:textId="77777777" w:rsidR="0038608E" w:rsidRPr="002360FE" w:rsidRDefault="00000000">
      <w:pPr>
        <w:spacing w:after="0"/>
        <w:rPr>
          <w:rFonts w:cs="Times New Roman"/>
          <w:sz w:val="24"/>
          <w:szCs w:val="24"/>
        </w:rPr>
      </w:pPr>
      <w:r w:rsidRPr="002360FE">
        <w:rPr>
          <w:rFonts w:cs="Times New Roman"/>
          <w:sz w:val="24"/>
          <w:szCs w:val="24"/>
        </w:rPr>
        <w:t xml:space="preserve">data = </w:t>
      </w:r>
      <w:proofErr w:type="gramStart"/>
      <w:r w:rsidRPr="002360FE">
        <w:rPr>
          <w:rFonts w:cs="Times New Roman"/>
          <w:sz w:val="24"/>
          <w:szCs w:val="24"/>
        </w:rPr>
        <w:t>transaction.merge</w:t>
      </w:r>
      <w:proofErr w:type="gramEnd"/>
      <w:r w:rsidRPr="002360FE">
        <w:rPr>
          <w:rFonts w:cs="Times New Roman"/>
          <w:sz w:val="24"/>
          <w:szCs w:val="24"/>
        </w:rPr>
        <w:t>(account, on="Account_ID") \</w:t>
      </w:r>
    </w:p>
    <w:p w14:paraId="21E9BFBF"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.merge</w:t>
      </w:r>
      <w:proofErr w:type="gramEnd"/>
      <w:r w:rsidRPr="002360FE">
        <w:rPr>
          <w:rFonts w:cs="Times New Roman"/>
          <w:sz w:val="24"/>
          <w:szCs w:val="24"/>
        </w:rPr>
        <w:t>(customer, on="Customer_ID") \</w:t>
      </w:r>
    </w:p>
    <w:p w14:paraId="1F6DD8EE" w14:textId="77777777" w:rsidR="0038608E" w:rsidRPr="002360FE" w:rsidRDefault="00000000">
      <w:pPr>
        <w:spacing w:after="0"/>
        <w:rPr>
          <w:rFonts w:cs="Times New Roman"/>
          <w:sz w:val="24"/>
          <w:szCs w:val="24"/>
        </w:rPr>
      </w:pPr>
      <w:r w:rsidRPr="002360FE">
        <w:rPr>
          <w:rFonts w:cs="Times New Roman"/>
          <w:sz w:val="24"/>
          <w:szCs w:val="24"/>
        </w:rPr>
        <w:t xml:space="preserve">                   </w:t>
      </w:r>
      <w:proofErr w:type="gramStart"/>
      <w:r w:rsidRPr="002360FE">
        <w:rPr>
          <w:rFonts w:cs="Times New Roman"/>
          <w:sz w:val="24"/>
          <w:szCs w:val="24"/>
        </w:rPr>
        <w:t>.merge</w:t>
      </w:r>
      <w:proofErr w:type="gramEnd"/>
      <w:r w:rsidRPr="002360FE">
        <w:rPr>
          <w:rFonts w:cs="Times New Roman"/>
          <w:sz w:val="24"/>
          <w:szCs w:val="24"/>
        </w:rPr>
        <w:t>(branch, on="Branch_ID")</w:t>
      </w:r>
    </w:p>
    <w:p w14:paraId="5427F46E" w14:textId="77777777" w:rsidR="0038608E" w:rsidRPr="002360FE" w:rsidRDefault="00000000">
      <w:pPr>
        <w:spacing w:after="0"/>
        <w:rPr>
          <w:rFonts w:cs="Times New Roman"/>
          <w:sz w:val="24"/>
          <w:szCs w:val="24"/>
        </w:rPr>
      </w:pPr>
      <w:r w:rsidRPr="002360FE">
        <w:rPr>
          <w:rFonts w:cs="Times New Roman"/>
          <w:sz w:val="24"/>
          <w:szCs w:val="24"/>
        </w:rPr>
        <w:lastRenderedPageBreak/>
        <w:t xml:space="preserve"> </w:t>
      </w:r>
    </w:p>
    <w:p w14:paraId="1BD9153A"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 xml:space="preserve">"\nJoined data shape:", </w:t>
      </w:r>
      <w:proofErr w:type="gramStart"/>
      <w:r w:rsidRPr="002360FE">
        <w:rPr>
          <w:rFonts w:cs="Times New Roman"/>
          <w:sz w:val="24"/>
          <w:szCs w:val="24"/>
        </w:rPr>
        <w:t>data.shape</w:t>
      </w:r>
      <w:proofErr w:type="gramEnd"/>
      <w:r w:rsidRPr="002360FE">
        <w:rPr>
          <w:rFonts w:cs="Times New Roman"/>
          <w:sz w:val="24"/>
          <w:szCs w:val="24"/>
        </w:rPr>
        <w:t>)</w:t>
      </w:r>
    </w:p>
    <w:p w14:paraId="72100FCF"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6D3B6BD0" w14:textId="77777777" w:rsidR="0038608E" w:rsidRPr="002360FE" w:rsidRDefault="00000000">
      <w:pPr>
        <w:spacing w:after="0"/>
        <w:rPr>
          <w:rFonts w:cs="Times New Roman"/>
          <w:b/>
          <w:bCs/>
          <w:sz w:val="24"/>
          <w:szCs w:val="24"/>
        </w:rPr>
      </w:pPr>
      <w:r w:rsidRPr="002360FE">
        <w:rPr>
          <w:rFonts w:cs="Times New Roman"/>
          <w:b/>
          <w:bCs/>
          <w:sz w:val="24"/>
          <w:szCs w:val="24"/>
        </w:rPr>
        <w:t># 4. GROUPING &amp; AGGREGATION</w:t>
      </w:r>
    </w:p>
    <w:p w14:paraId="1BA3EEE5"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"\nTransaction Type Summary")</w:t>
      </w:r>
    </w:p>
    <w:p w14:paraId="7B10830E" w14:textId="77777777" w:rsidR="0038608E" w:rsidRPr="002360FE" w:rsidRDefault="00000000">
      <w:pPr>
        <w:spacing w:after="0"/>
        <w:rPr>
          <w:rFonts w:cs="Times New Roman"/>
          <w:sz w:val="24"/>
          <w:szCs w:val="24"/>
        </w:rPr>
      </w:pPr>
      <w:r w:rsidRPr="002360FE">
        <w:rPr>
          <w:rFonts w:cs="Times New Roman"/>
          <w:sz w:val="24"/>
          <w:szCs w:val="24"/>
        </w:rPr>
        <w:t>print(</w:t>
      </w:r>
      <w:proofErr w:type="gramStart"/>
      <w:r w:rsidRPr="002360FE">
        <w:rPr>
          <w:rFonts w:cs="Times New Roman"/>
          <w:sz w:val="24"/>
          <w:szCs w:val="24"/>
        </w:rPr>
        <w:t>transaction.groupby</w:t>
      </w:r>
      <w:proofErr w:type="gramEnd"/>
      <w:r w:rsidRPr="002360FE">
        <w:rPr>
          <w:rFonts w:cs="Times New Roman"/>
          <w:sz w:val="24"/>
          <w:szCs w:val="24"/>
        </w:rPr>
        <w:t>("Transaction_Type</w:t>
      </w:r>
      <w:proofErr w:type="gramStart"/>
      <w:r w:rsidRPr="002360FE">
        <w:rPr>
          <w:rFonts w:cs="Times New Roman"/>
          <w:sz w:val="24"/>
          <w:szCs w:val="24"/>
        </w:rPr>
        <w:t>")[</w:t>
      </w:r>
      <w:proofErr w:type="gramEnd"/>
      <w:r w:rsidRPr="002360FE">
        <w:rPr>
          <w:rFonts w:cs="Times New Roman"/>
          <w:sz w:val="24"/>
          <w:szCs w:val="24"/>
        </w:rPr>
        <w:t>"Amount"</w:t>
      </w:r>
      <w:proofErr w:type="gramStart"/>
      <w:r w:rsidRPr="002360FE">
        <w:rPr>
          <w:rFonts w:cs="Times New Roman"/>
          <w:sz w:val="24"/>
          <w:szCs w:val="24"/>
        </w:rPr>
        <w:t>].agg</w:t>
      </w:r>
      <w:proofErr w:type="gramEnd"/>
      <w:r w:rsidRPr="002360FE">
        <w:rPr>
          <w:rFonts w:cs="Times New Roman"/>
          <w:sz w:val="24"/>
          <w:szCs w:val="24"/>
        </w:rPr>
        <w:t>(</w:t>
      </w:r>
    </w:p>
    <w:p w14:paraId="4380B54F" w14:textId="77777777" w:rsidR="0038608E" w:rsidRPr="002360FE" w:rsidRDefault="00000000">
      <w:pPr>
        <w:spacing w:after="0"/>
        <w:rPr>
          <w:rFonts w:cs="Times New Roman"/>
          <w:sz w:val="24"/>
          <w:szCs w:val="24"/>
        </w:rPr>
      </w:pPr>
      <w:r w:rsidRPr="002360FE">
        <w:rPr>
          <w:rFonts w:cs="Times New Roman"/>
          <w:sz w:val="24"/>
          <w:szCs w:val="24"/>
        </w:rPr>
        <w:t xml:space="preserve">    ["count", "sum", "mean"]</w:t>
      </w:r>
      <w:proofErr w:type="gramStart"/>
      <w:r w:rsidRPr="002360FE">
        <w:rPr>
          <w:rFonts w:cs="Times New Roman"/>
          <w:sz w:val="24"/>
          <w:szCs w:val="24"/>
        </w:rPr>
        <w:t>).sort</w:t>
      </w:r>
      <w:proofErr w:type="gramEnd"/>
      <w:r w:rsidRPr="002360FE">
        <w:rPr>
          <w:rFonts w:cs="Times New Roman"/>
          <w:sz w:val="24"/>
          <w:szCs w:val="24"/>
        </w:rPr>
        <w:t>_</w:t>
      </w:r>
      <w:proofErr w:type="gramStart"/>
      <w:r w:rsidRPr="002360FE">
        <w:rPr>
          <w:rFonts w:cs="Times New Roman"/>
          <w:sz w:val="24"/>
          <w:szCs w:val="24"/>
        </w:rPr>
        <w:t>values(</w:t>
      </w:r>
      <w:proofErr w:type="gramEnd"/>
      <w:r w:rsidRPr="002360FE">
        <w:rPr>
          <w:rFonts w:cs="Times New Roman"/>
          <w:sz w:val="24"/>
          <w:szCs w:val="24"/>
        </w:rPr>
        <w:t>"sum", ascending=False))</w:t>
      </w:r>
    </w:p>
    <w:p w14:paraId="3BB8700A"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DAF0F65" w14:textId="77777777" w:rsidR="0038608E" w:rsidRPr="002360FE" w:rsidRDefault="00000000">
      <w:pPr>
        <w:spacing w:after="0"/>
        <w:rPr>
          <w:rFonts w:cs="Times New Roman"/>
          <w:sz w:val="24"/>
          <w:szCs w:val="24"/>
        </w:rPr>
      </w:pPr>
      <w:r w:rsidRPr="002360FE">
        <w:rPr>
          <w:rFonts w:cs="Times New Roman"/>
          <w:sz w:val="24"/>
          <w:szCs w:val="24"/>
        </w:rPr>
        <w:t xml:space="preserve">branch_summary = </w:t>
      </w:r>
      <w:proofErr w:type="gramStart"/>
      <w:r w:rsidRPr="002360FE">
        <w:rPr>
          <w:rFonts w:cs="Times New Roman"/>
          <w:sz w:val="24"/>
          <w:szCs w:val="24"/>
        </w:rPr>
        <w:t>data.groupby</w:t>
      </w:r>
      <w:proofErr w:type="gramEnd"/>
      <w:r w:rsidRPr="002360FE">
        <w:rPr>
          <w:rFonts w:cs="Times New Roman"/>
          <w:sz w:val="24"/>
          <w:szCs w:val="24"/>
        </w:rPr>
        <w:t>("Branch_Name</w:t>
      </w:r>
      <w:proofErr w:type="gramStart"/>
      <w:r w:rsidRPr="002360FE">
        <w:rPr>
          <w:rFonts w:cs="Times New Roman"/>
          <w:sz w:val="24"/>
          <w:szCs w:val="24"/>
        </w:rPr>
        <w:t>")[</w:t>
      </w:r>
      <w:proofErr w:type="gramEnd"/>
      <w:r w:rsidRPr="002360FE">
        <w:rPr>
          <w:rFonts w:cs="Times New Roman"/>
          <w:sz w:val="24"/>
          <w:szCs w:val="24"/>
        </w:rPr>
        <w:t>"Amount"</w:t>
      </w:r>
      <w:proofErr w:type="gramStart"/>
      <w:r w:rsidRPr="002360FE">
        <w:rPr>
          <w:rFonts w:cs="Times New Roman"/>
          <w:sz w:val="24"/>
          <w:szCs w:val="24"/>
        </w:rPr>
        <w:t>].agg</w:t>
      </w:r>
      <w:proofErr w:type="gramEnd"/>
      <w:r w:rsidRPr="002360FE">
        <w:rPr>
          <w:rFonts w:cs="Times New Roman"/>
          <w:sz w:val="24"/>
          <w:szCs w:val="24"/>
        </w:rPr>
        <w:t>(</w:t>
      </w:r>
    </w:p>
    <w:p w14:paraId="2FEE4E6A" w14:textId="77777777" w:rsidR="0038608E" w:rsidRPr="002360FE" w:rsidRDefault="00000000">
      <w:pPr>
        <w:spacing w:after="0"/>
        <w:rPr>
          <w:rFonts w:cs="Times New Roman"/>
          <w:sz w:val="24"/>
          <w:szCs w:val="24"/>
        </w:rPr>
      </w:pPr>
      <w:r w:rsidRPr="002360FE">
        <w:rPr>
          <w:rFonts w:cs="Times New Roman"/>
          <w:sz w:val="24"/>
          <w:szCs w:val="24"/>
        </w:rPr>
        <w:t xml:space="preserve">    ["count", "sum"]</w:t>
      </w:r>
      <w:proofErr w:type="gramStart"/>
      <w:r w:rsidRPr="002360FE">
        <w:rPr>
          <w:rFonts w:cs="Times New Roman"/>
          <w:sz w:val="24"/>
          <w:szCs w:val="24"/>
        </w:rPr>
        <w:t>).sort</w:t>
      </w:r>
      <w:proofErr w:type="gramEnd"/>
      <w:r w:rsidRPr="002360FE">
        <w:rPr>
          <w:rFonts w:cs="Times New Roman"/>
          <w:sz w:val="24"/>
          <w:szCs w:val="24"/>
        </w:rPr>
        <w:t>_</w:t>
      </w:r>
      <w:proofErr w:type="gramStart"/>
      <w:r w:rsidRPr="002360FE">
        <w:rPr>
          <w:rFonts w:cs="Times New Roman"/>
          <w:sz w:val="24"/>
          <w:szCs w:val="24"/>
        </w:rPr>
        <w:t>values(</w:t>
      </w:r>
      <w:proofErr w:type="gramEnd"/>
      <w:r w:rsidRPr="002360FE">
        <w:rPr>
          <w:rFonts w:cs="Times New Roman"/>
          <w:sz w:val="24"/>
          <w:szCs w:val="24"/>
        </w:rPr>
        <w:t>"sum", ascending=False)</w:t>
      </w:r>
    </w:p>
    <w:p w14:paraId="6442FF3D"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7946B2FB"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"\nBranch Performance")</w:t>
      </w:r>
    </w:p>
    <w:p w14:paraId="284D2FA3" w14:textId="77777777" w:rsidR="0038608E" w:rsidRPr="002360FE" w:rsidRDefault="00000000">
      <w:pPr>
        <w:spacing w:after="0"/>
        <w:rPr>
          <w:rFonts w:cs="Times New Roman"/>
          <w:sz w:val="24"/>
          <w:szCs w:val="24"/>
        </w:rPr>
      </w:pPr>
      <w:r w:rsidRPr="002360FE">
        <w:rPr>
          <w:rFonts w:cs="Times New Roman"/>
          <w:sz w:val="24"/>
          <w:szCs w:val="24"/>
        </w:rPr>
        <w:t>print(branch_summary)</w:t>
      </w:r>
    </w:p>
    <w:p w14:paraId="34293BC9"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CE75102" w14:textId="77777777" w:rsidR="0038608E" w:rsidRPr="002360FE" w:rsidRDefault="00000000">
      <w:pPr>
        <w:spacing w:after="0"/>
        <w:rPr>
          <w:rFonts w:cs="Times New Roman"/>
          <w:b/>
          <w:bCs/>
          <w:sz w:val="24"/>
          <w:szCs w:val="24"/>
        </w:rPr>
      </w:pPr>
      <w:r w:rsidRPr="002360FE">
        <w:rPr>
          <w:rFonts w:cs="Times New Roman"/>
          <w:b/>
          <w:bCs/>
          <w:sz w:val="24"/>
          <w:szCs w:val="24"/>
        </w:rPr>
        <w:t># 5. DATA SEGMENTATION</w:t>
      </w:r>
    </w:p>
    <w:p w14:paraId="411B7C0A" w14:textId="77777777" w:rsidR="0038608E" w:rsidRPr="002360FE" w:rsidRDefault="00000000">
      <w:pPr>
        <w:spacing w:after="0"/>
        <w:rPr>
          <w:rFonts w:cs="Times New Roman"/>
          <w:sz w:val="24"/>
          <w:szCs w:val="24"/>
        </w:rPr>
      </w:pPr>
      <w:r w:rsidRPr="002360FE">
        <w:rPr>
          <w:rFonts w:cs="Times New Roman"/>
          <w:sz w:val="24"/>
          <w:szCs w:val="24"/>
        </w:rPr>
        <w:t xml:space="preserve">customer["Income_Group"] = </w:t>
      </w:r>
      <w:proofErr w:type="gramStart"/>
      <w:r w:rsidRPr="002360FE">
        <w:rPr>
          <w:rFonts w:cs="Times New Roman"/>
          <w:sz w:val="24"/>
          <w:szCs w:val="24"/>
        </w:rPr>
        <w:t>pd.cut(</w:t>
      </w:r>
      <w:proofErr w:type="gramEnd"/>
    </w:p>
    <w:p w14:paraId="56725BF4" w14:textId="77777777" w:rsidR="0038608E" w:rsidRPr="002360FE" w:rsidRDefault="00000000">
      <w:pPr>
        <w:spacing w:after="0"/>
        <w:rPr>
          <w:rFonts w:cs="Times New Roman"/>
          <w:sz w:val="24"/>
          <w:szCs w:val="24"/>
        </w:rPr>
      </w:pPr>
      <w:r w:rsidRPr="002360FE">
        <w:rPr>
          <w:rFonts w:cs="Times New Roman"/>
          <w:sz w:val="24"/>
          <w:szCs w:val="24"/>
        </w:rPr>
        <w:t xml:space="preserve">    customer["Income"],</w:t>
      </w:r>
    </w:p>
    <w:p w14:paraId="7C3E950D" w14:textId="77777777" w:rsidR="0038608E" w:rsidRPr="002360FE" w:rsidRDefault="00000000">
      <w:pPr>
        <w:spacing w:after="0"/>
        <w:rPr>
          <w:rFonts w:cs="Times New Roman"/>
          <w:sz w:val="24"/>
          <w:szCs w:val="24"/>
        </w:rPr>
      </w:pPr>
      <w:r w:rsidRPr="002360FE">
        <w:rPr>
          <w:rFonts w:cs="Times New Roman"/>
          <w:sz w:val="24"/>
          <w:szCs w:val="24"/>
        </w:rPr>
        <w:t xml:space="preserve">    bins</w:t>
      </w:r>
      <w:proofErr w:type="gramStart"/>
      <w:r w:rsidRPr="002360FE">
        <w:rPr>
          <w:rFonts w:cs="Times New Roman"/>
          <w:sz w:val="24"/>
          <w:szCs w:val="24"/>
        </w:rPr>
        <w:t>=[</w:t>
      </w:r>
      <w:proofErr w:type="gramEnd"/>
      <w:r w:rsidRPr="002360FE">
        <w:rPr>
          <w:rFonts w:cs="Times New Roman"/>
          <w:sz w:val="24"/>
          <w:szCs w:val="24"/>
        </w:rPr>
        <w:t>0, 30000, 60000, 100000, np.inf],</w:t>
      </w:r>
    </w:p>
    <w:p w14:paraId="07E905C4" w14:textId="77777777" w:rsidR="0038608E" w:rsidRPr="002360FE" w:rsidRDefault="00000000">
      <w:pPr>
        <w:spacing w:after="0"/>
        <w:rPr>
          <w:rFonts w:cs="Times New Roman"/>
          <w:sz w:val="24"/>
          <w:szCs w:val="24"/>
        </w:rPr>
      </w:pPr>
      <w:r w:rsidRPr="002360FE">
        <w:rPr>
          <w:rFonts w:cs="Times New Roman"/>
          <w:sz w:val="24"/>
          <w:szCs w:val="24"/>
        </w:rPr>
        <w:t xml:space="preserve">    labels</w:t>
      </w:r>
      <w:proofErr w:type="gramStart"/>
      <w:r w:rsidRPr="002360FE">
        <w:rPr>
          <w:rFonts w:cs="Times New Roman"/>
          <w:sz w:val="24"/>
          <w:szCs w:val="24"/>
        </w:rPr>
        <w:t>=[</w:t>
      </w:r>
      <w:proofErr w:type="gramEnd"/>
      <w:r w:rsidRPr="002360FE">
        <w:rPr>
          <w:rFonts w:cs="Times New Roman"/>
          <w:sz w:val="24"/>
          <w:szCs w:val="24"/>
        </w:rPr>
        <w:t>"Low", "Medium", "High", "Very High"]</w:t>
      </w:r>
    </w:p>
    <w:p w14:paraId="118EF55D" w14:textId="77777777" w:rsidR="0038608E" w:rsidRPr="002360FE" w:rsidRDefault="00000000">
      <w:pPr>
        <w:spacing w:after="0"/>
        <w:rPr>
          <w:rFonts w:cs="Times New Roman"/>
          <w:sz w:val="24"/>
          <w:szCs w:val="24"/>
        </w:rPr>
      </w:pPr>
      <w:r w:rsidRPr="002360FE">
        <w:rPr>
          <w:rFonts w:cs="Times New Roman"/>
          <w:sz w:val="24"/>
          <w:szCs w:val="24"/>
        </w:rPr>
        <w:t>)</w:t>
      </w:r>
    </w:p>
    <w:p w14:paraId="3467BD5D"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0AD864B1"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"\nCustomer Income Segments")</w:t>
      </w:r>
    </w:p>
    <w:p w14:paraId="2A9B8DDA" w14:textId="77777777" w:rsidR="0038608E" w:rsidRPr="002360FE" w:rsidRDefault="00000000">
      <w:pPr>
        <w:spacing w:after="0"/>
        <w:rPr>
          <w:rFonts w:cs="Times New Roman"/>
          <w:sz w:val="24"/>
          <w:szCs w:val="24"/>
        </w:rPr>
      </w:pPr>
      <w:r w:rsidRPr="002360FE">
        <w:rPr>
          <w:rFonts w:cs="Times New Roman"/>
          <w:sz w:val="24"/>
          <w:szCs w:val="24"/>
        </w:rPr>
        <w:t>print(customer["Income_Group"].value_</w:t>
      </w:r>
      <w:proofErr w:type="gramStart"/>
      <w:r w:rsidRPr="002360FE">
        <w:rPr>
          <w:rFonts w:cs="Times New Roman"/>
          <w:sz w:val="24"/>
          <w:szCs w:val="24"/>
        </w:rPr>
        <w:t>counts(</w:t>
      </w:r>
      <w:proofErr w:type="gramEnd"/>
      <w:r w:rsidRPr="002360FE">
        <w:rPr>
          <w:rFonts w:cs="Times New Roman"/>
          <w:sz w:val="24"/>
          <w:szCs w:val="24"/>
        </w:rPr>
        <w:t>))</w:t>
      </w:r>
    </w:p>
    <w:p w14:paraId="2C9DBCD6"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3A623303" w14:textId="77777777" w:rsidR="0038608E" w:rsidRPr="002360FE" w:rsidRDefault="00000000">
      <w:pPr>
        <w:spacing w:after="0"/>
        <w:rPr>
          <w:rFonts w:cs="Times New Roman"/>
          <w:b/>
          <w:bCs/>
          <w:sz w:val="24"/>
          <w:szCs w:val="24"/>
        </w:rPr>
      </w:pPr>
      <w:r w:rsidRPr="002360FE">
        <w:rPr>
          <w:rFonts w:cs="Times New Roman"/>
          <w:b/>
          <w:bCs/>
          <w:sz w:val="24"/>
          <w:szCs w:val="24"/>
        </w:rPr>
        <w:t># 6. CORRELATION ANALYSIS</w:t>
      </w:r>
    </w:p>
    <w:p w14:paraId="644BC8B0" w14:textId="77777777" w:rsidR="0038608E" w:rsidRPr="002360FE" w:rsidRDefault="00000000">
      <w:pPr>
        <w:spacing w:after="0"/>
        <w:rPr>
          <w:rFonts w:cs="Times New Roman"/>
          <w:sz w:val="24"/>
          <w:szCs w:val="24"/>
        </w:rPr>
      </w:pPr>
      <w:r w:rsidRPr="002360FE">
        <w:rPr>
          <w:rFonts w:cs="Times New Roman"/>
          <w:sz w:val="24"/>
          <w:szCs w:val="24"/>
        </w:rPr>
        <w:t xml:space="preserve">corr = </w:t>
      </w:r>
      <w:proofErr w:type="gramStart"/>
      <w:r w:rsidRPr="002360FE">
        <w:rPr>
          <w:rFonts w:cs="Times New Roman"/>
          <w:sz w:val="24"/>
          <w:szCs w:val="24"/>
        </w:rPr>
        <w:t>data[</w:t>
      </w:r>
      <w:proofErr w:type="gramEnd"/>
      <w:r w:rsidRPr="002360FE">
        <w:rPr>
          <w:rFonts w:cs="Times New Roman"/>
          <w:sz w:val="24"/>
          <w:szCs w:val="24"/>
        </w:rPr>
        <w:t>["Age", "Income", "Balance", "Amount"]</w:t>
      </w:r>
      <w:proofErr w:type="gramStart"/>
      <w:r w:rsidRPr="002360FE">
        <w:rPr>
          <w:rFonts w:cs="Times New Roman"/>
          <w:sz w:val="24"/>
          <w:szCs w:val="24"/>
        </w:rPr>
        <w:t>].corr</w:t>
      </w:r>
      <w:proofErr w:type="gramEnd"/>
      <w:r w:rsidRPr="002360FE">
        <w:rPr>
          <w:rFonts w:cs="Times New Roman"/>
          <w:sz w:val="24"/>
          <w:szCs w:val="24"/>
        </w:rPr>
        <w:t>()</w:t>
      </w:r>
    </w:p>
    <w:p w14:paraId="4A5EF688"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38249D24"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"\nCorrelation Matrix")</w:t>
      </w:r>
    </w:p>
    <w:p w14:paraId="6FAD50D5" w14:textId="77777777" w:rsidR="0038608E" w:rsidRPr="002360FE" w:rsidRDefault="00000000">
      <w:pPr>
        <w:spacing w:after="0"/>
        <w:rPr>
          <w:rFonts w:cs="Times New Roman"/>
          <w:sz w:val="24"/>
          <w:szCs w:val="24"/>
        </w:rPr>
      </w:pPr>
      <w:r w:rsidRPr="002360FE">
        <w:rPr>
          <w:rFonts w:cs="Times New Roman"/>
          <w:sz w:val="24"/>
          <w:szCs w:val="24"/>
        </w:rPr>
        <w:t>print(corr)</w:t>
      </w:r>
    </w:p>
    <w:p w14:paraId="6702E4A7"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750ABC72" w14:textId="77777777" w:rsidR="0038608E" w:rsidRPr="002360FE" w:rsidRDefault="00000000">
      <w:pPr>
        <w:spacing w:after="0"/>
        <w:rPr>
          <w:rFonts w:cs="Times New Roman"/>
          <w:sz w:val="24"/>
          <w:szCs w:val="24"/>
        </w:rPr>
      </w:pPr>
      <w:proofErr w:type="gramStart"/>
      <w:r w:rsidRPr="002360FE">
        <w:rPr>
          <w:rFonts w:cs="Times New Roman"/>
          <w:sz w:val="24"/>
          <w:szCs w:val="24"/>
        </w:rPr>
        <w:t>plt.figure</w:t>
      </w:r>
      <w:proofErr w:type="gramEnd"/>
      <w:r w:rsidRPr="002360FE">
        <w:rPr>
          <w:rFonts w:cs="Times New Roman"/>
          <w:sz w:val="24"/>
          <w:szCs w:val="24"/>
        </w:rPr>
        <w:t>(figsize</w:t>
      </w:r>
      <w:proofErr w:type="gramStart"/>
      <w:r w:rsidRPr="002360FE">
        <w:rPr>
          <w:rFonts w:cs="Times New Roman"/>
          <w:sz w:val="24"/>
          <w:szCs w:val="24"/>
        </w:rPr>
        <w:t>=(</w:t>
      </w:r>
      <w:proofErr w:type="gramEnd"/>
      <w:r w:rsidRPr="002360FE">
        <w:rPr>
          <w:rFonts w:cs="Times New Roman"/>
          <w:sz w:val="24"/>
          <w:szCs w:val="24"/>
        </w:rPr>
        <w:t>7, 5))</w:t>
      </w:r>
    </w:p>
    <w:p w14:paraId="37EC6331" w14:textId="77777777" w:rsidR="0038608E" w:rsidRPr="002360FE" w:rsidRDefault="00000000">
      <w:pPr>
        <w:spacing w:after="0"/>
        <w:rPr>
          <w:rFonts w:cs="Times New Roman"/>
          <w:sz w:val="24"/>
          <w:szCs w:val="24"/>
        </w:rPr>
      </w:pPr>
      <w:proofErr w:type="gramStart"/>
      <w:r w:rsidRPr="002360FE">
        <w:rPr>
          <w:rFonts w:cs="Times New Roman"/>
          <w:sz w:val="24"/>
          <w:szCs w:val="24"/>
        </w:rPr>
        <w:t>plt.imshow</w:t>
      </w:r>
      <w:proofErr w:type="gramEnd"/>
      <w:r w:rsidRPr="002360FE">
        <w:rPr>
          <w:rFonts w:cs="Times New Roman"/>
          <w:sz w:val="24"/>
          <w:szCs w:val="24"/>
        </w:rPr>
        <w:t>(corr, cmap="coolwarm")</w:t>
      </w:r>
    </w:p>
    <w:p w14:paraId="02A6195C" w14:textId="77777777" w:rsidR="0038608E" w:rsidRPr="002360FE" w:rsidRDefault="00000000">
      <w:pPr>
        <w:spacing w:after="0"/>
        <w:rPr>
          <w:rFonts w:cs="Times New Roman"/>
          <w:sz w:val="24"/>
          <w:szCs w:val="24"/>
        </w:rPr>
      </w:pPr>
      <w:proofErr w:type="gramStart"/>
      <w:r w:rsidRPr="002360FE">
        <w:rPr>
          <w:rFonts w:cs="Times New Roman"/>
          <w:sz w:val="24"/>
          <w:szCs w:val="24"/>
        </w:rPr>
        <w:t>plt.colorbar</w:t>
      </w:r>
      <w:proofErr w:type="gramEnd"/>
      <w:r w:rsidRPr="002360FE">
        <w:rPr>
          <w:rFonts w:cs="Times New Roman"/>
          <w:sz w:val="24"/>
          <w:szCs w:val="24"/>
        </w:rPr>
        <w:t>()</w:t>
      </w:r>
    </w:p>
    <w:p w14:paraId="392787A2" w14:textId="77777777" w:rsidR="0038608E" w:rsidRPr="002360FE" w:rsidRDefault="00000000">
      <w:pPr>
        <w:spacing w:after="0"/>
        <w:rPr>
          <w:rFonts w:cs="Times New Roman"/>
          <w:sz w:val="24"/>
          <w:szCs w:val="24"/>
        </w:rPr>
      </w:pPr>
      <w:proofErr w:type="gramStart"/>
      <w:r w:rsidRPr="002360FE">
        <w:rPr>
          <w:rFonts w:cs="Times New Roman"/>
          <w:sz w:val="24"/>
          <w:szCs w:val="24"/>
        </w:rPr>
        <w:t>plt.xticks</w:t>
      </w:r>
      <w:proofErr w:type="gramEnd"/>
      <w:r w:rsidRPr="002360FE">
        <w:rPr>
          <w:rFonts w:cs="Times New Roman"/>
          <w:sz w:val="24"/>
          <w:szCs w:val="24"/>
        </w:rPr>
        <w:t>(</w:t>
      </w:r>
      <w:proofErr w:type="gramStart"/>
      <w:r w:rsidRPr="002360FE">
        <w:rPr>
          <w:rFonts w:cs="Times New Roman"/>
          <w:sz w:val="24"/>
          <w:szCs w:val="24"/>
        </w:rPr>
        <w:t>range(</w:t>
      </w:r>
      <w:proofErr w:type="gramEnd"/>
      <w:r w:rsidRPr="002360FE">
        <w:rPr>
          <w:rFonts w:cs="Times New Roman"/>
          <w:sz w:val="24"/>
          <w:szCs w:val="24"/>
        </w:rPr>
        <w:t xml:space="preserve">4), </w:t>
      </w:r>
      <w:proofErr w:type="gramStart"/>
      <w:r w:rsidRPr="002360FE">
        <w:rPr>
          <w:rFonts w:cs="Times New Roman"/>
          <w:sz w:val="24"/>
          <w:szCs w:val="24"/>
        </w:rPr>
        <w:t>corr.columns</w:t>
      </w:r>
      <w:proofErr w:type="gramEnd"/>
      <w:r w:rsidRPr="002360FE">
        <w:rPr>
          <w:rFonts w:cs="Times New Roman"/>
          <w:sz w:val="24"/>
          <w:szCs w:val="24"/>
        </w:rPr>
        <w:t>, rotation=45)</w:t>
      </w:r>
    </w:p>
    <w:p w14:paraId="3C8B27F2" w14:textId="77777777" w:rsidR="0038608E" w:rsidRPr="002360FE" w:rsidRDefault="00000000">
      <w:pPr>
        <w:spacing w:after="0"/>
        <w:rPr>
          <w:rFonts w:cs="Times New Roman"/>
          <w:sz w:val="24"/>
          <w:szCs w:val="24"/>
        </w:rPr>
      </w:pPr>
      <w:proofErr w:type="gramStart"/>
      <w:r w:rsidRPr="002360FE">
        <w:rPr>
          <w:rFonts w:cs="Times New Roman"/>
          <w:sz w:val="24"/>
          <w:szCs w:val="24"/>
        </w:rPr>
        <w:t>plt.yticks</w:t>
      </w:r>
      <w:proofErr w:type="gramEnd"/>
      <w:r w:rsidRPr="002360FE">
        <w:rPr>
          <w:rFonts w:cs="Times New Roman"/>
          <w:sz w:val="24"/>
          <w:szCs w:val="24"/>
        </w:rPr>
        <w:t>(</w:t>
      </w:r>
      <w:proofErr w:type="gramStart"/>
      <w:r w:rsidRPr="002360FE">
        <w:rPr>
          <w:rFonts w:cs="Times New Roman"/>
          <w:sz w:val="24"/>
          <w:szCs w:val="24"/>
        </w:rPr>
        <w:t>range(</w:t>
      </w:r>
      <w:proofErr w:type="gramEnd"/>
      <w:r w:rsidRPr="002360FE">
        <w:rPr>
          <w:rFonts w:cs="Times New Roman"/>
          <w:sz w:val="24"/>
          <w:szCs w:val="24"/>
        </w:rPr>
        <w:t xml:space="preserve">4), </w:t>
      </w:r>
      <w:proofErr w:type="gramStart"/>
      <w:r w:rsidRPr="002360FE">
        <w:rPr>
          <w:rFonts w:cs="Times New Roman"/>
          <w:sz w:val="24"/>
          <w:szCs w:val="24"/>
        </w:rPr>
        <w:t>corr.columns</w:t>
      </w:r>
      <w:proofErr w:type="gramEnd"/>
      <w:r w:rsidRPr="002360FE">
        <w:rPr>
          <w:rFonts w:cs="Times New Roman"/>
          <w:sz w:val="24"/>
          <w:szCs w:val="24"/>
        </w:rPr>
        <w:t>)</w:t>
      </w:r>
    </w:p>
    <w:p w14:paraId="41885471" w14:textId="77777777" w:rsidR="0038608E" w:rsidRPr="002360FE" w:rsidRDefault="00000000">
      <w:pPr>
        <w:spacing w:after="0"/>
        <w:rPr>
          <w:rFonts w:cs="Times New Roman"/>
          <w:sz w:val="24"/>
          <w:szCs w:val="24"/>
        </w:rPr>
      </w:pPr>
      <w:r w:rsidRPr="002360FE">
        <w:rPr>
          <w:rFonts w:cs="Times New Roman"/>
          <w:sz w:val="24"/>
          <w:szCs w:val="24"/>
        </w:rPr>
        <w:t xml:space="preserve">for i in </w:t>
      </w:r>
      <w:proofErr w:type="gramStart"/>
      <w:r w:rsidRPr="002360FE">
        <w:rPr>
          <w:rFonts w:cs="Times New Roman"/>
          <w:sz w:val="24"/>
          <w:szCs w:val="24"/>
        </w:rPr>
        <w:t>range(</w:t>
      </w:r>
      <w:proofErr w:type="gramEnd"/>
      <w:r w:rsidRPr="002360FE">
        <w:rPr>
          <w:rFonts w:cs="Times New Roman"/>
          <w:sz w:val="24"/>
          <w:szCs w:val="24"/>
        </w:rPr>
        <w:t>4):</w:t>
      </w:r>
    </w:p>
    <w:p w14:paraId="261C519D" w14:textId="77777777" w:rsidR="0038608E" w:rsidRPr="002360FE" w:rsidRDefault="00000000">
      <w:pPr>
        <w:spacing w:after="0"/>
        <w:rPr>
          <w:rFonts w:cs="Times New Roman"/>
          <w:sz w:val="24"/>
          <w:szCs w:val="24"/>
        </w:rPr>
      </w:pPr>
      <w:r w:rsidRPr="002360FE">
        <w:rPr>
          <w:rFonts w:cs="Times New Roman"/>
          <w:sz w:val="24"/>
          <w:szCs w:val="24"/>
        </w:rPr>
        <w:t xml:space="preserve">    for j in </w:t>
      </w:r>
      <w:proofErr w:type="gramStart"/>
      <w:r w:rsidRPr="002360FE">
        <w:rPr>
          <w:rFonts w:cs="Times New Roman"/>
          <w:sz w:val="24"/>
          <w:szCs w:val="24"/>
        </w:rPr>
        <w:t>range(</w:t>
      </w:r>
      <w:proofErr w:type="gramEnd"/>
      <w:r w:rsidRPr="002360FE">
        <w:rPr>
          <w:rFonts w:cs="Times New Roman"/>
          <w:sz w:val="24"/>
          <w:szCs w:val="24"/>
        </w:rPr>
        <w:t>4):</w:t>
      </w:r>
    </w:p>
    <w:p w14:paraId="2773B05B" w14:textId="77777777" w:rsidR="0038608E" w:rsidRPr="002360FE" w:rsidRDefault="00000000">
      <w:pPr>
        <w:spacing w:after="0"/>
        <w:rPr>
          <w:rFonts w:cs="Times New Roman"/>
          <w:sz w:val="24"/>
          <w:szCs w:val="24"/>
        </w:rPr>
      </w:pPr>
      <w:r w:rsidRPr="002360FE">
        <w:rPr>
          <w:rFonts w:cs="Times New Roman"/>
          <w:sz w:val="24"/>
          <w:szCs w:val="24"/>
        </w:rPr>
        <w:t xml:space="preserve">        plt.</w:t>
      </w:r>
      <w:proofErr w:type="gramStart"/>
      <w:r w:rsidRPr="002360FE">
        <w:rPr>
          <w:rFonts w:cs="Times New Roman"/>
          <w:sz w:val="24"/>
          <w:szCs w:val="24"/>
        </w:rPr>
        <w:t>text(</w:t>
      </w:r>
      <w:proofErr w:type="gramEnd"/>
      <w:r w:rsidRPr="002360FE">
        <w:rPr>
          <w:rFonts w:cs="Times New Roman"/>
          <w:sz w:val="24"/>
          <w:szCs w:val="24"/>
        </w:rPr>
        <w:t>j, i, f"{</w:t>
      </w:r>
      <w:proofErr w:type="gramStart"/>
      <w:r w:rsidRPr="002360FE">
        <w:rPr>
          <w:rFonts w:cs="Times New Roman"/>
          <w:sz w:val="24"/>
          <w:szCs w:val="24"/>
        </w:rPr>
        <w:t>corr.iloc</w:t>
      </w:r>
      <w:proofErr w:type="gramEnd"/>
      <w:r w:rsidRPr="002360FE">
        <w:rPr>
          <w:rFonts w:cs="Times New Roman"/>
          <w:sz w:val="24"/>
          <w:szCs w:val="24"/>
        </w:rPr>
        <w:t>[</w:t>
      </w:r>
      <w:proofErr w:type="gramStart"/>
      <w:r w:rsidRPr="002360FE">
        <w:rPr>
          <w:rFonts w:cs="Times New Roman"/>
          <w:sz w:val="24"/>
          <w:szCs w:val="24"/>
        </w:rPr>
        <w:t>i,j</w:t>
      </w:r>
      <w:proofErr w:type="gramEnd"/>
      <w:r w:rsidRPr="002360FE">
        <w:rPr>
          <w:rFonts w:cs="Times New Roman"/>
          <w:sz w:val="24"/>
          <w:szCs w:val="24"/>
        </w:rPr>
        <w:t>]:.2f}", ha="center")</w:t>
      </w:r>
    </w:p>
    <w:p w14:paraId="1C414F01" w14:textId="77777777" w:rsidR="0038608E" w:rsidRPr="002360FE" w:rsidRDefault="00000000">
      <w:pPr>
        <w:spacing w:after="0"/>
        <w:rPr>
          <w:rFonts w:cs="Times New Roman"/>
          <w:sz w:val="24"/>
          <w:szCs w:val="24"/>
        </w:rPr>
      </w:pPr>
      <w:proofErr w:type="gramStart"/>
      <w:r w:rsidRPr="002360FE">
        <w:rPr>
          <w:rFonts w:cs="Times New Roman"/>
          <w:sz w:val="24"/>
          <w:szCs w:val="24"/>
        </w:rPr>
        <w:t>plt.title</w:t>
      </w:r>
      <w:proofErr w:type="gramEnd"/>
      <w:r w:rsidRPr="002360FE">
        <w:rPr>
          <w:rFonts w:cs="Times New Roman"/>
          <w:sz w:val="24"/>
          <w:szCs w:val="24"/>
        </w:rPr>
        <w:t>("Correlation Heatmap")</w:t>
      </w:r>
    </w:p>
    <w:p w14:paraId="108098D5" w14:textId="77777777" w:rsidR="0038608E" w:rsidRPr="002360FE" w:rsidRDefault="00000000">
      <w:pPr>
        <w:spacing w:after="0"/>
        <w:rPr>
          <w:rFonts w:cs="Times New Roman"/>
          <w:sz w:val="24"/>
          <w:szCs w:val="24"/>
        </w:rPr>
      </w:pPr>
      <w:proofErr w:type="gramStart"/>
      <w:r w:rsidRPr="002360FE">
        <w:rPr>
          <w:rFonts w:cs="Times New Roman"/>
          <w:sz w:val="24"/>
          <w:szCs w:val="24"/>
        </w:rPr>
        <w:t>plt.tight</w:t>
      </w:r>
      <w:proofErr w:type="gramEnd"/>
      <w:r w:rsidRPr="002360FE">
        <w:rPr>
          <w:rFonts w:cs="Times New Roman"/>
          <w:sz w:val="24"/>
          <w:szCs w:val="24"/>
        </w:rPr>
        <w:t>_</w:t>
      </w:r>
      <w:proofErr w:type="gramStart"/>
      <w:r w:rsidRPr="002360FE">
        <w:rPr>
          <w:rFonts w:cs="Times New Roman"/>
          <w:sz w:val="24"/>
          <w:szCs w:val="24"/>
        </w:rPr>
        <w:t>layout(</w:t>
      </w:r>
      <w:proofErr w:type="gramEnd"/>
      <w:r w:rsidRPr="002360FE">
        <w:rPr>
          <w:rFonts w:cs="Times New Roman"/>
          <w:sz w:val="24"/>
          <w:szCs w:val="24"/>
        </w:rPr>
        <w:t>)</w:t>
      </w:r>
    </w:p>
    <w:p w14:paraId="3073D116" w14:textId="77777777" w:rsidR="0038608E" w:rsidRPr="002360FE" w:rsidRDefault="00000000">
      <w:pPr>
        <w:spacing w:after="0"/>
        <w:rPr>
          <w:rFonts w:cs="Times New Roman"/>
          <w:sz w:val="24"/>
          <w:szCs w:val="24"/>
        </w:rPr>
      </w:pPr>
      <w:proofErr w:type="gramStart"/>
      <w:r w:rsidRPr="002360FE">
        <w:rPr>
          <w:rFonts w:cs="Times New Roman"/>
          <w:sz w:val="24"/>
          <w:szCs w:val="24"/>
        </w:rPr>
        <w:t>plt.savefig</w:t>
      </w:r>
      <w:proofErr w:type="gramEnd"/>
      <w:r w:rsidRPr="002360FE">
        <w:rPr>
          <w:rFonts w:cs="Times New Roman"/>
          <w:sz w:val="24"/>
          <w:szCs w:val="24"/>
        </w:rPr>
        <w:t>("correlation_heatmap.png", dpi=200)</w:t>
      </w:r>
    </w:p>
    <w:p w14:paraId="66290B30" w14:textId="77777777" w:rsidR="0038608E" w:rsidRPr="002360FE" w:rsidRDefault="00000000">
      <w:pPr>
        <w:spacing w:after="0"/>
        <w:rPr>
          <w:rFonts w:cs="Times New Roman"/>
          <w:sz w:val="24"/>
          <w:szCs w:val="24"/>
        </w:rPr>
      </w:pPr>
      <w:proofErr w:type="gramStart"/>
      <w:r w:rsidRPr="002360FE">
        <w:rPr>
          <w:rFonts w:cs="Times New Roman"/>
          <w:sz w:val="24"/>
          <w:szCs w:val="24"/>
        </w:rPr>
        <w:t>plt.show</w:t>
      </w:r>
      <w:proofErr w:type="gramEnd"/>
      <w:r w:rsidRPr="002360FE">
        <w:rPr>
          <w:rFonts w:cs="Times New Roman"/>
          <w:sz w:val="24"/>
          <w:szCs w:val="24"/>
        </w:rPr>
        <w:t>()</w:t>
      </w:r>
    </w:p>
    <w:p w14:paraId="4F9F143E"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4D86644" w14:textId="77777777" w:rsidR="0038608E" w:rsidRPr="002360FE" w:rsidRDefault="00000000">
      <w:pPr>
        <w:spacing w:after="0"/>
        <w:rPr>
          <w:rFonts w:cs="Times New Roman"/>
          <w:b/>
          <w:bCs/>
          <w:sz w:val="24"/>
          <w:szCs w:val="24"/>
        </w:rPr>
      </w:pPr>
      <w:r w:rsidRPr="002360FE">
        <w:rPr>
          <w:rFonts w:cs="Times New Roman"/>
          <w:b/>
          <w:bCs/>
          <w:sz w:val="24"/>
          <w:szCs w:val="24"/>
        </w:rPr>
        <w:t># 7. OUTLIER DETECTION - IQR METHOD</w:t>
      </w:r>
    </w:p>
    <w:p w14:paraId="1CD80D15" w14:textId="77777777" w:rsidR="0038608E" w:rsidRPr="002360FE" w:rsidRDefault="00000000">
      <w:pPr>
        <w:spacing w:after="0"/>
        <w:rPr>
          <w:rFonts w:cs="Times New Roman"/>
          <w:sz w:val="24"/>
          <w:szCs w:val="24"/>
        </w:rPr>
      </w:pPr>
      <w:r w:rsidRPr="002360FE">
        <w:rPr>
          <w:rFonts w:cs="Times New Roman"/>
          <w:sz w:val="24"/>
          <w:szCs w:val="24"/>
        </w:rPr>
        <w:lastRenderedPageBreak/>
        <w:t>Q1 = transaction["Amount"</w:t>
      </w:r>
      <w:proofErr w:type="gramStart"/>
      <w:r w:rsidRPr="002360FE">
        <w:rPr>
          <w:rFonts w:cs="Times New Roman"/>
          <w:sz w:val="24"/>
          <w:szCs w:val="24"/>
        </w:rPr>
        <w:t>].quantile</w:t>
      </w:r>
      <w:proofErr w:type="gramEnd"/>
      <w:r w:rsidRPr="002360FE">
        <w:rPr>
          <w:rFonts w:cs="Times New Roman"/>
          <w:sz w:val="24"/>
          <w:szCs w:val="24"/>
        </w:rPr>
        <w:t>(0.25)</w:t>
      </w:r>
    </w:p>
    <w:p w14:paraId="277A91F5" w14:textId="77777777" w:rsidR="0038608E" w:rsidRPr="002360FE" w:rsidRDefault="00000000">
      <w:pPr>
        <w:spacing w:after="0"/>
        <w:rPr>
          <w:rFonts w:cs="Times New Roman"/>
          <w:sz w:val="24"/>
          <w:szCs w:val="24"/>
        </w:rPr>
      </w:pPr>
      <w:r w:rsidRPr="002360FE">
        <w:rPr>
          <w:rFonts w:cs="Times New Roman"/>
          <w:sz w:val="24"/>
          <w:szCs w:val="24"/>
        </w:rPr>
        <w:t>Q3 = transaction["Amount"</w:t>
      </w:r>
      <w:proofErr w:type="gramStart"/>
      <w:r w:rsidRPr="002360FE">
        <w:rPr>
          <w:rFonts w:cs="Times New Roman"/>
          <w:sz w:val="24"/>
          <w:szCs w:val="24"/>
        </w:rPr>
        <w:t>].quantile</w:t>
      </w:r>
      <w:proofErr w:type="gramEnd"/>
      <w:r w:rsidRPr="002360FE">
        <w:rPr>
          <w:rFonts w:cs="Times New Roman"/>
          <w:sz w:val="24"/>
          <w:szCs w:val="24"/>
        </w:rPr>
        <w:t>(0.75)</w:t>
      </w:r>
    </w:p>
    <w:p w14:paraId="243E27BE" w14:textId="77777777" w:rsidR="0038608E" w:rsidRPr="002360FE" w:rsidRDefault="00000000">
      <w:pPr>
        <w:spacing w:after="0"/>
        <w:rPr>
          <w:rFonts w:cs="Times New Roman"/>
          <w:sz w:val="24"/>
          <w:szCs w:val="24"/>
        </w:rPr>
      </w:pPr>
      <w:r w:rsidRPr="002360FE">
        <w:rPr>
          <w:rFonts w:cs="Times New Roman"/>
          <w:sz w:val="24"/>
          <w:szCs w:val="24"/>
        </w:rPr>
        <w:t>IQR = Q3 - Q1</w:t>
      </w:r>
    </w:p>
    <w:p w14:paraId="7F875F4A" w14:textId="77777777" w:rsidR="0038608E" w:rsidRPr="002360FE" w:rsidRDefault="00000000">
      <w:pPr>
        <w:spacing w:after="0"/>
        <w:rPr>
          <w:rFonts w:cs="Times New Roman"/>
          <w:sz w:val="24"/>
          <w:szCs w:val="24"/>
        </w:rPr>
      </w:pPr>
      <w:r w:rsidRPr="002360FE">
        <w:rPr>
          <w:rFonts w:cs="Times New Roman"/>
          <w:sz w:val="24"/>
          <w:szCs w:val="24"/>
        </w:rPr>
        <w:t>upper = Q3 + 1.5 * IQR</w:t>
      </w:r>
    </w:p>
    <w:p w14:paraId="075F8DBA"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77CCC526" w14:textId="77777777" w:rsidR="0038608E" w:rsidRPr="002360FE" w:rsidRDefault="00000000">
      <w:pPr>
        <w:spacing w:after="0"/>
        <w:rPr>
          <w:rFonts w:cs="Times New Roman"/>
          <w:sz w:val="24"/>
          <w:szCs w:val="24"/>
        </w:rPr>
      </w:pPr>
      <w:r w:rsidRPr="002360FE">
        <w:rPr>
          <w:rFonts w:cs="Times New Roman"/>
          <w:sz w:val="24"/>
          <w:szCs w:val="24"/>
        </w:rPr>
        <w:t>outliers = transaction[transaction["Amount"] &gt; upper]</w:t>
      </w:r>
    </w:p>
    <w:p w14:paraId="05B445EF"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6FEB9080"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"\nTransaction Outliers:", len(outliers))</w:t>
      </w:r>
    </w:p>
    <w:p w14:paraId="3B1384EC" w14:textId="77777777" w:rsidR="0038608E" w:rsidRPr="002360FE" w:rsidRDefault="00000000">
      <w:pPr>
        <w:spacing w:after="0"/>
        <w:rPr>
          <w:rFonts w:cs="Times New Roman"/>
          <w:sz w:val="24"/>
          <w:szCs w:val="24"/>
        </w:rPr>
      </w:pPr>
      <w:proofErr w:type="gramStart"/>
      <w:r w:rsidRPr="002360FE">
        <w:rPr>
          <w:rFonts w:cs="Times New Roman"/>
          <w:sz w:val="24"/>
          <w:szCs w:val="24"/>
        </w:rPr>
        <w:t>print(outliers[</w:t>
      </w:r>
      <w:proofErr w:type="gramEnd"/>
      <w:r w:rsidRPr="002360FE">
        <w:rPr>
          <w:rFonts w:cs="Times New Roman"/>
          <w:sz w:val="24"/>
          <w:szCs w:val="24"/>
        </w:rPr>
        <w:t>["Transaction_ID", "Amount", "Transaction_Type"]</w:t>
      </w:r>
      <w:proofErr w:type="gramStart"/>
      <w:r w:rsidRPr="002360FE">
        <w:rPr>
          <w:rFonts w:cs="Times New Roman"/>
          <w:sz w:val="24"/>
          <w:szCs w:val="24"/>
        </w:rPr>
        <w:t>].head</w:t>
      </w:r>
      <w:proofErr w:type="gramEnd"/>
      <w:r w:rsidRPr="002360FE">
        <w:rPr>
          <w:rFonts w:cs="Times New Roman"/>
          <w:sz w:val="24"/>
          <w:szCs w:val="24"/>
        </w:rPr>
        <w:t>())</w:t>
      </w:r>
    </w:p>
    <w:p w14:paraId="76DF267A"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69D400DE" w14:textId="77777777" w:rsidR="0038608E" w:rsidRPr="002360FE" w:rsidRDefault="00000000">
      <w:pPr>
        <w:spacing w:after="0"/>
        <w:rPr>
          <w:rFonts w:cs="Times New Roman"/>
          <w:sz w:val="24"/>
          <w:szCs w:val="24"/>
        </w:rPr>
      </w:pPr>
      <w:proofErr w:type="gramStart"/>
      <w:r w:rsidRPr="002360FE">
        <w:rPr>
          <w:rFonts w:cs="Times New Roman"/>
          <w:sz w:val="24"/>
          <w:szCs w:val="24"/>
        </w:rPr>
        <w:t>plt.figure</w:t>
      </w:r>
      <w:proofErr w:type="gramEnd"/>
      <w:r w:rsidRPr="002360FE">
        <w:rPr>
          <w:rFonts w:cs="Times New Roman"/>
          <w:sz w:val="24"/>
          <w:szCs w:val="24"/>
        </w:rPr>
        <w:t>(figsize</w:t>
      </w:r>
      <w:proofErr w:type="gramStart"/>
      <w:r w:rsidRPr="002360FE">
        <w:rPr>
          <w:rFonts w:cs="Times New Roman"/>
          <w:sz w:val="24"/>
          <w:szCs w:val="24"/>
        </w:rPr>
        <w:t>=(</w:t>
      </w:r>
      <w:proofErr w:type="gramEnd"/>
      <w:r w:rsidRPr="002360FE">
        <w:rPr>
          <w:rFonts w:cs="Times New Roman"/>
          <w:sz w:val="24"/>
          <w:szCs w:val="24"/>
        </w:rPr>
        <w:t>7, 5))</w:t>
      </w:r>
    </w:p>
    <w:p w14:paraId="053229E1" w14:textId="77777777" w:rsidR="0038608E" w:rsidRPr="002360FE" w:rsidRDefault="00000000">
      <w:pPr>
        <w:spacing w:after="0"/>
        <w:rPr>
          <w:rFonts w:cs="Times New Roman"/>
          <w:sz w:val="24"/>
          <w:szCs w:val="24"/>
        </w:rPr>
      </w:pPr>
      <w:proofErr w:type="gramStart"/>
      <w:r w:rsidRPr="002360FE">
        <w:rPr>
          <w:rFonts w:cs="Times New Roman"/>
          <w:sz w:val="24"/>
          <w:szCs w:val="24"/>
        </w:rPr>
        <w:t>plt.boxplot</w:t>
      </w:r>
      <w:proofErr w:type="gramEnd"/>
      <w:r w:rsidRPr="002360FE">
        <w:rPr>
          <w:rFonts w:cs="Times New Roman"/>
          <w:sz w:val="24"/>
          <w:szCs w:val="24"/>
        </w:rPr>
        <w:t>(transaction["Amount"])</w:t>
      </w:r>
    </w:p>
    <w:p w14:paraId="707D5F6C" w14:textId="77777777" w:rsidR="0038608E" w:rsidRPr="002360FE" w:rsidRDefault="00000000">
      <w:pPr>
        <w:spacing w:after="0"/>
        <w:rPr>
          <w:rFonts w:cs="Times New Roman"/>
          <w:sz w:val="24"/>
          <w:szCs w:val="24"/>
        </w:rPr>
      </w:pPr>
      <w:proofErr w:type="gramStart"/>
      <w:r w:rsidRPr="002360FE">
        <w:rPr>
          <w:rFonts w:cs="Times New Roman"/>
          <w:sz w:val="24"/>
          <w:szCs w:val="24"/>
        </w:rPr>
        <w:t>plt.title</w:t>
      </w:r>
      <w:proofErr w:type="gramEnd"/>
      <w:r w:rsidRPr="002360FE">
        <w:rPr>
          <w:rFonts w:cs="Times New Roman"/>
          <w:sz w:val="24"/>
          <w:szCs w:val="24"/>
        </w:rPr>
        <w:t>("Transaction Amount - Outlier Detection")</w:t>
      </w:r>
    </w:p>
    <w:p w14:paraId="14C2A567" w14:textId="77777777" w:rsidR="0038608E" w:rsidRPr="002360FE" w:rsidRDefault="00000000">
      <w:pPr>
        <w:spacing w:after="0"/>
        <w:rPr>
          <w:rFonts w:cs="Times New Roman"/>
          <w:sz w:val="24"/>
          <w:szCs w:val="24"/>
        </w:rPr>
      </w:pPr>
      <w:proofErr w:type="gramStart"/>
      <w:r w:rsidRPr="002360FE">
        <w:rPr>
          <w:rFonts w:cs="Times New Roman"/>
          <w:sz w:val="24"/>
          <w:szCs w:val="24"/>
        </w:rPr>
        <w:t>plt.ylabel</w:t>
      </w:r>
      <w:proofErr w:type="gramEnd"/>
      <w:r w:rsidRPr="002360FE">
        <w:rPr>
          <w:rFonts w:cs="Times New Roman"/>
          <w:sz w:val="24"/>
          <w:szCs w:val="24"/>
        </w:rPr>
        <w:t>("Amount")</w:t>
      </w:r>
    </w:p>
    <w:p w14:paraId="0A501AF1" w14:textId="77777777" w:rsidR="0038608E" w:rsidRPr="002360FE" w:rsidRDefault="00000000">
      <w:pPr>
        <w:spacing w:after="0"/>
        <w:rPr>
          <w:rFonts w:cs="Times New Roman"/>
          <w:sz w:val="24"/>
          <w:szCs w:val="24"/>
        </w:rPr>
      </w:pPr>
      <w:proofErr w:type="gramStart"/>
      <w:r w:rsidRPr="002360FE">
        <w:rPr>
          <w:rFonts w:cs="Times New Roman"/>
          <w:sz w:val="24"/>
          <w:szCs w:val="24"/>
        </w:rPr>
        <w:t>plt.savefig</w:t>
      </w:r>
      <w:proofErr w:type="gramEnd"/>
      <w:r w:rsidRPr="002360FE">
        <w:rPr>
          <w:rFonts w:cs="Times New Roman"/>
          <w:sz w:val="24"/>
          <w:szCs w:val="24"/>
        </w:rPr>
        <w:t>("transaction_outliers.png", dpi=200)</w:t>
      </w:r>
    </w:p>
    <w:p w14:paraId="3E263DB5" w14:textId="77777777" w:rsidR="0038608E" w:rsidRPr="002360FE" w:rsidRDefault="00000000">
      <w:pPr>
        <w:spacing w:after="0"/>
        <w:rPr>
          <w:rFonts w:cs="Times New Roman"/>
          <w:sz w:val="24"/>
          <w:szCs w:val="24"/>
        </w:rPr>
      </w:pPr>
      <w:proofErr w:type="gramStart"/>
      <w:r w:rsidRPr="002360FE">
        <w:rPr>
          <w:rFonts w:cs="Times New Roman"/>
          <w:sz w:val="24"/>
          <w:szCs w:val="24"/>
        </w:rPr>
        <w:t>plt.show</w:t>
      </w:r>
      <w:proofErr w:type="gramEnd"/>
      <w:r w:rsidRPr="002360FE">
        <w:rPr>
          <w:rFonts w:cs="Times New Roman"/>
          <w:sz w:val="24"/>
          <w:szCs w:val="24"/>
        </w:rPr>
        <w:t>()</w:t>
      </w:r>
    </w:p>
    <w:p w14:paraId="5C1A1E65"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710CFA21" w14:textId="77777777" w:rsidR="0038608E" w:rsidRPr="002360FE" w:rsidRDefault="00000000">
      <w:pPr>
        <w:spacing w:after="0"/>
        <w:rPr>
          <w:rFonts w:cs="Times New Roman"/>
          <w:b/>
          <w:bCs/>
          <w:sz w:val="24"/>
          <w:szCs w:val="24"/>
        </w:rPr>
      </w:pPr>
      <w:r w:rsidRPr="002360FE">
        <w:rPr>
          <w:rFonts w:cs="Times New Roman"/>
          <w:b/>
          <w:bCs/>
          <w:sz w:val="24"/>
          <w:szCs w:val="24"/>
        </w:rPr>
        <w:t># 8. TIME-BASED ANALYSIS</w:t>
      </w:r>
    </w:p>
    <w:p w14:paraId="19E4C458" w14:textId="77777777" w:rsidR="0038608E" w:rsidRPr="002360FE" w:rsidRDefault="00000000">
      <w:pPr>
        <w:spacing w:after="0"/>
        <w:rPr>
          <w:rFonts w:cs="Times New Roman"/>
          <w:sz w:val="24"/>
          <w:szCs w:val="24"/>
        </w:rPr>
      </w:pPr>
      <w:r w:rsidRPr="002360FE">
        <w:rPr>
          <w:rFonts w:cs="Times New Roman"/>
          <w:sz w:val="24"/>
          <w:szCs w:val="24"/>
        </w:rPr>
        <w:t>transaction["Month"] = transaction["Transaction_Date"].</w:t>
      </w:r>
      <w:proofErr w:type="gramStart"/>
      <w:r w:rsidRPr="002360FE">
        <w:rPr>
          <w:rFonts w:cs="Times New Roman"/>
          <w:sz w:val="24"/>
          <w:szCs w:val="24"/>
        </w:rPr>
        <w:t>dt.month</w:t>
      </w:r>
      <w:proofErr w:type="gramEnd"/>
      <w:r w:rsidRPr="002360FE">
        <w:rPr>
          <w:rFonts w:cs="Times New Roman"/>
          <w:sz w:val="24"/>
          <w:szCs w:val="24"/>
        </w:rPr>
        <w:t>_</w:t>
      </w:r>
      <w:proofErr w:type="gramStart"/>
      <w:r w:rsidRPr="002360FE">
        <w:rPr>
          <w:rFonts w:cs="Times New Roman"/>
          <w:sz w:val="24"/>
          <w:szCs w:val="24"/>
        </w:rPr>
        <w:t>name(</w:t>
      </w:r>
      <w:proofErr w:type="gramEnd"/>
      <w:r w:rsidRPr="002360FE">
        <w:rPr>
          <w:rFonts w:cs="Times New Roman"/>
          <w:sz w:val="24"/>
          <w:szCs w:val="24"/>
        </w:rPr>
        <w:t>)</w:t>
      </w:r>
    </w:p>
    <w:p w14:paraId="784D1D49" w14:textId="77777777" w:rsidR="0038608E" w:rsidRPr="002360FE" w:rsidRDefault="00000000">
      <w:pPr>
        <w:spacing w:after="0"/>
        <w:rPr>
          <w:rFonts w:cs="Times New Roman"/>
          <w:sz w:val="24"/>
          <w:szCs w:val="24"/>
        </w:rPr>
      </w:pPr>
      <w:r w:rsidRPr="002360FE">
        <w:rPr>
          <w:rFonts w:cs="Times New Roman"/>
          <w:sz w:val="24"/>
          <w:szCs w:val="24"/>
        </w:rPr>
        <w:t xml:space="preserve">monthly = </w:t>
      </w:r>
      <w:proofErr w:type="gramStart"/>
      <w:r w:rsidRPr="002360FE">
        <w:rPr>
          <w:rFonts w:cs="Times New Roman"/>
          <w:sz w:val="24"/>
          <w:szCs w:val="24"/>
        </w:rPr>
        <w:t>transaction.groupby</w:t>
      </w:r>
      <w:proofErr w:type="gramEnd"/>
      <w:r w:rsidRPr="002360FE">
        <w:rPr>
          <w:rFonts w:cs="Times New Roman"/>
          <w:sz w:val="24"/>
          <w:szCs w:val="24"/>
        </w:rPr>
        <w:t>("Month</w:t>
      </w:r>
      <w:proofErr w:type="gramStart"/>
      <w:r w:rsidRPr="002360FE">
        <w:rPr>
          <w:rFonts w:cs="Times New Roman"/>
          <w:sz w:val="24"/>
          <w:szCs w:val="24"/>
        </w:rPr>
        <w:t>")[</w:t>
      </w:r>
      <w:proofErr w:type="gramEnd"/>
      <w:r w:rsidRPr="002360FE">
        <w:rPr>
          <w:rFonts w:cs="Times New Roman"/>
          <w:sz w:val="24"/>
          <w:szCs w:val="24"/>
        </w:rPr>
        <w:t>"Amount"</w:t>
      </w:r>
      <w:proofErr w:type="gramStart"/>
      <w:r w:rsidRPr="002360FE">
        <w:rPr>
          <w:rFonts w:cs="Times New Roman"/>
          <w:sz w:val="24"/>
          <w:szCs w:val="24"/>
        </w:rPr>
        <w:t>].sum</w:t>
      </w:r>
      <w:proofErr w:type="gramEnd"/>
      <w:r w:rsidRPr="002360FE">
        <w:rPr>
          <w:rFonts w:cs="Times New Roman"/>
          <w:sz w:val="24"/>
          <w:szCs w:val="24"/>
        </w:rPr>
        <w:t>()</w:t>
      </w:r>
    </w:p>
    <w:p w14:paraId="41697800"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062D62DB" w14:textId="77777777" w:rsidR="0038608E" w:rsidRPr="002360FE" w:rsidRDefault="00000000">
      <w:pPr>
        <w:spacing w:after="0"/>
        <w:rPr>
          <w:rFonts w:cs="Times New Roman"/>
          <w:sz w:val="24"/>
          <w:szCs w:val="24"/>
        </w:rPr>
      </w:pPr>
      <w:r w:rsidRPr="002360FE">
        <w:rPr>
          <w:rFonts w:cs="Times New Roman"/>
          <w:sz w:val="24"/>
          <w:szCs w:val="24"/>
        </w:rPr>
        <w:t># Keep calendar order</w:t>
      </w:r>
    </w:p>
    <w:p w14:paraId="163630A5" w14:textId="77777777" w:rsidR="0038608E" w:rsidRPr="002360FE" w:rsidRDefault="00000000">
      <w:pPr>
        <w:spacing w:after="0"/>
        <w:rPr>
          <w:rFonts w:cs="Times New Roman"/>
          <w:sz w:val="24"/>
          <w:szCs w:val="24"/>
        </w:rPr>
      </w:pPr>
      <w:r w:rsidRPr="002360FE">
        <w:rPr>
          <w:rFonts w:cs="Times New Roman"/>
          <w:sz w:val="24"/>
          <w:szCs w:val="24"/>
        </w:rPr>
        <w:t>months = [</w:t>
      </w:r>
    </w:p>
    <w:p w14:paraId="37F4EF8D" w14:textId="77777777" w:rsidR="0038608E" w:rsidRPr="002360FE" w:rsidRDefault="00000000">
      <w:pPr>
        <w:spacing w:after="0"/>
        <w:rPr>
          <w:rFonts w:cs="Times New Roman"/>
          <w:sz w:val="24"/>
          <w:szCs w:val="24"/>
        </w:rPr>
      </w:pPr>
      <w:r w:rsidRPr="002360FE">
        <w:rPr>
          <w:rFonts w:cs="Times New Roman"/>
          <w:sz w:val="24"/>
          <w:szCs w:val="24"/>
        </w:rPr>
        <w:t xml:space="preserve">    "January", "February", "March", "April", "May", "June",</w:t>
      </w:r>
    </w:p>
    <w:p w14:paraId="4A96C43F" w14:textId="77777777" w:rsidR="0038608E" w:rsidRPr="002360FE" w:rsidRDefault="00000000">
      <w:pPr>
        <w:spacing w:after="0"/>
        <w:rPr>
          <w:rFonts w:cs="Times New Roman"/>
          <w:sz w:val="24"/>
          <w:szCs w:val="24"/>
        </w:rPr>
      </w:pPr>
      <w:r w:rsidRPr="002360FE">
        <w:rPr>
          <w:rFonts w:cs="Times New Roman"/>
          <w:sz w:val="24"/>
          <w:szCs w:val="24"/>
        </w:rPr>
        <w:t xml:space="preserve">    "July", "August", "September", "October", "November", "December"</w:t>
      </w:r>
    </w:p>
    <w:p w14:paraId="14F37E6E" w14:textId="77777777" w:rsidR="0038608E" w:rsidRPr="002360FE" w:rsidRDefault="00000000">
      <w:pPr>
        <w:spacing w:after="0"/>
        <w:rPr>
          <w:rFonts w:cs="Times New Roman"/>
          <w:sz w:val="24"/>
          <w:szCs w:val="24"/>
        </w:rPr>
      </w:pPr>
      <w:r w:rsidRPr="002360FE">
        <w:rPr>
          <w:rFonts w:cs="Times New Roman"/>
          <w:sz w:val="24"/>
          <w:szCs w:val="24"/>
        </w:rPr>
        <w:t>]</w:t>
      </w:r>
    </w:p>
    <w:p w14:paraId="5C45F7C2" w14:textId="77777777" w:rsidR="0038608E" w:rsidRPr="002360FE" w:rsidRDefault="00000000">
      <w:pPr>
        <w:spacing w:after="0"/>
        <w:rPr>
          <w:rFonts w:cs="Times New Roman"/>
          <w:sz w:val="24"/>
          <w:szCs w:val="24"/>
        </w:rPr>
      </w:pPr>
      <w:r w:rsidRPr="002360FE">
        <w:rPr>
          <w:rFonts w:cs="Times New Roman"/>
          <w:sz w:val="24"/>
          <w:szCs w:val="24"/>
        </w:rPr>
        <w:t xml:space="preserve">monthly = </w:t>
      </w:r>
      <w:proofErr w:type="gramStart"/>
      <w:r w:rsidRPr="002360FE">
        <w:rPr>
          <w:rFonts w:cs="Times New Roman"/>
          <w:sz w:val="24"/>
          <w:szCs w:val="24"/>
        </w:rPr>
        <w:t>monthly.reindex</w:t>
      </w:r>
      <w:proofErr w:type="gramEnd"/>
      <w:r w:rsidRPr="002360FE">
        <w:rPr>
          <w:rFonts w:cs="Times New Roman"/>
          <w:sz w:val="24"/>
          <w:szCs w:val="24"/>
        </w:rPr>
        <w:t>(months</w:t>
      </w:r>
      <w:proofErr w:type="gramStart"/>
      <w:r w:rsidRPr="002360FE">
        <w:rPr>
          <w:rFonts w:cs="Times New Roman"/>
          <w:sz w:val="24"/>
          <w:szCs w:val="24"/>
        </w:rPr>
        <w:t>).dropna</w:t>
      </w:r>
      <w:proofErr w:type="gramEnd"/>
      <w:r w:rsidRPr="002360FE">
        <w:rPr>
          <w:rFonts w:cs="Times New Roman"/>
          <w:sz w:val="24"/>
          <w:szCs w:val="24"/>
        </w:rPr>
        <w:t>()</w:t>
      </w:r>
    </w:p>
    <w:p w14:paraId="033EB75B"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180CC46D"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"\nMonthly Transaction Amount")</w:t>
      </w:r>
    </w:p>
    <w:p w14:paraId="3CD83D14" w14:textId="77777777" w:rsidR="0038608E" w:rsidRPr="002360FE" w:rsidRDefault="00000000">
      <w:pPr>
        <w:spacing w:after="0"/>
        <w:rPr>
          <w:rFonts w:cs="Times New Roman"/>
          <w:sz w:val="24"/>
          <w:szCs w:val="24"/>
        </w:rPr>
      </w:pPr>
      <w:r w:rsidRPr="002360FE">
        <w:rPr>
          <w:rFonts w:cs="Times New Roman"/>
          <w:sz w:val="24"/>
          <w:szCs w:val="24"/>
        </w:rPr>
        <w:t>print(monthly)</w:t>
      </w:r>
    </w:p>
    <w:p w14:paraId="4EABEA94"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34530017" w14:textId="77777777" w:rsidR="0038608E" w:rsidRPr="002360FE" w:rsidRDefault="00000000">
      <w:pPr>
        <w:spacing w:after="0"/>
        <w:rPr>
          <w:rFonts w:cs="Times New Roman"/>
          <w:sz w:val="24"/>
          <w:szCs w:val="24"/>
        </w:rPr>
      </w:pPr>
      <w:proofErr w:type="gramStart"/>
      <w:r w:rsidRPr="002360FE">
        <w:rPr>
          <w:rFonts w:cs="Times New Roman"/>
          <w:sz w:val="24"/>
          <w:szCs w:val="24"/>
        </w:rPr>
        <w:t>plt.figure</w:t>
      </w:r>
      <w:proofErr w:type="gramEnd"/>
      <w:r w:rsidRPr="002360FE">
        <w:rPr>
          <w:rFonts w:cs="Times New Roman"/>
          <w:sz w:val="24"/>
          <w:szCs w:val="24"/>
        </w:rPr>
        <w:t>(figsize</w:t>
      </w:r>
      <w:proofErr w:type="gramStart"/>
      <w:r w:rsidRPr="002360FE">
        <w:rPr>
          <w:rFonts w:cs="Times New Roman"/>
          <w:sz w:val="24"/>
          <w:szCs w:val="24"/>
        </w:rPr>
        <w:t>=(</w:t>
      </w:r>
      <w:proofErr w:type="gramEnd"/>
      <w:r w:rsidRPr="002360FE">
        <w:rPr>
          <w:rFonts w:cs="Times New Roman"/>
          <w:sz w:val="24"/>
          <w:szCs w:val="24"/>
        </w:rPr>
        <w:t>10, 5))</w:t>
      </w:r>
    </w:p>
    <w:p w14:paraId="6F374167" w14:textId="77777777" w:rsidR="0038608E" w:rsidRPr="002360FE" w:rsidRDefault="00000000">
      <w:pPr>
        <w:spacing w:after="0"/>
        <w:rPr>
          <w:rFonts w:cs="Times New Roman"/>
          <w:sz w:val="24"/>
          <w:szCs w:val="24"/>
        </w:rPr>
      </w:pPr>
      <w:proofErr w:type="gramStart"/>
      <w:r w:rsidRPr="002360FE">
        <w:rPr>
          <w:rFonts w:cs="Times New Roman"/>
          <w:sz w:val="24"/>
          <w:szCs w:val="24"/>
        </w:rPr>
        <w:t>plt.plot</w:t>
      </w:r>
      <w:proofErr w:type="gramEnd"/>
      <w:r w:rsidRPr="002360FE">
        <w:rPr>
          <w:rFonts w:cs="Times New Roman"/>
          <w:sz w:val="24"/>
          <w:szCs w:val="24"/>
        </w:rPr>
        <w:t>(</w:t>
      </w:r>
      <w:proofErr w:type="gramStart"/>
      <w:r w:rsidRPr="002360FE">
        <w:rPr>
          <w:rFonts w:cs="Times New Roman"/>
          <w:sz w:val="24"/>
          <w:szCs w:val="24"/>
        </w:rPr>
        <w:t>monthly.index</w:t>
      </w:r>
      <w:proofErr w:type="gramEnd"/>
      <w:r w:rsidRPr="002360FE">
        <w:rPr>
          <w:rFonts w:cs="Times New Roman"/>
          <w:sz w:val="24"/>
          <w:szCs w:val="24"/>
        </w:rPr>
        <w:t xml:space="preserve">, </w:t>
      </w:r>
      <w:proofErr w:type="gramStart"/>
      <w:r w:rsidRPr="002360FE">
        <w:rPr>
          <w:rFonts w:cs="Times New Roman"/>
          <w:sz w:val="24"/>
          <w:szCs w:val="24"/>
        </w:rPr>
        <w:t>monthly.values</w:t>
      </w:r>
      <w:proofErr w:type="gramEnd"/>
      <w:r w:rsidRPr="002360FE">
        <w:rPr>
          <w:rFonts w:cs="Times New Roman"/>
          <w:sz w:val="24"/>
          <w:szCs w:val="24"/>
        </w:rPr>
        <w:t>, marker="o")</w:t>
      </w:r>
    </w:p>
    <w:p w14:paraId="35D4FE76" w14:textId="77777777" w:rsidR="0038608E" w:rsidRPr="002360FE" w:rsidRDefault="00000000">
      <w:pPr>
        <w:spacing w:after="0"/>
        <w:rPr>
          <w:rFonts w:cs="Times New Roman"/>
          <w:sz w:val="24"/>
          <w:szCs w:val="24"/>
        </w:rPr>
      </w:pPr>
      <w:proofErr w:type="gramStart"/>
      <w:r w:rsidRPr="002360FE">
        <w:rPr>
          <w:rFonts w:cs="Times New Roman"/>
          <w:sz w:val="24"/>
          <w:szCs w:val="24"/>
        </w:rPr>
        <w:t>plt.title</w:t>
      </w:r>
      <w:proofErr w:type="gramEnd"/>
      <w:r w:rsidRPr="002360FE">
        <w:rPr>
          <w:rFonts w:cs="Times New Roman"/>
          <w:sz w:val="24"/>
          <w:szCs w:val="24"/>
        </w:rPr>
        <w:t>("Monthly Transaction Trend")</w:t>
      </w:r>
    </w:p>
    <w:p w14:paraId="4732BA07" w14:textId="77777777" w:rsidR="0038608E" w:rsidRPr="002360FE" w:rsidRDefault="00000000">
      <w:pPr>
        <w:spacing w:after="0"/>
        <w:rPr>
          <w:rFonts w:cs="Times New Roman"/>
          <w:sz w:val="24"/>
          <w:szCs w:val="24"/>
        </w:rPr>
      </w:pPr>
      <w:proofErr w:type="gramStart"/>
      <w:r w:rsidRPr="002360FE">
        <w:rPr>
          <w:rFonts w:cs="Times New Roman"/>
          <w:sz w:val="24"/>
          <w:szCs w:val="24"/>
        </w:rPr>
        <w:t>plt.xlabel</w:t>
      </w:r>
      <w:proofErr w:type="gramEnd"/>
      <w:r w:rsidRPr="002360FE">
        <w:rPr>
          <w:rFonts w:cs="Times New Roman"/>
          <w:sz w:val="24"/>
          <w:szCs w:val="24"/>
        </w:rPr>
        <w:t>("Month")</w:t>
      </w:r>
    </w:p>
    <w:p w14:paraId="00176B20" w14:textId="77777777" w:rsidR="0038608E" w:rsidRPr="002360FE" w:rsidRDefault="00000000">
      <w:pPr>
        <w:spacing w:after="0"/>
        <w:rPr>
          <w:rFonts w:cs="Times New Roman"/>
          <w:sz w:val="24"/>
          <w:szCs w:val="24"/>
        </w:rPr>
      </w:pPr>
      <w:proofErr w:type="gramStart"/>
      <w:r w:rsidRPr="002360FE">
        <w:rPr>
          <w:rFonts w:cs="Times New Roman"/>
          <w:sz w:val="24"/>
          <w:szCs w:val="24"/>
        </w:rPr>
        <w:t>plt.ylabel</w:t>
      </w:r>
      <w:proofErr w:type="gramEnd"/>
      <w:r w:rsidRPr="002360FE">
        <w:rPr>
          <w:rFonts w:cs="Times New Roman"/>
          <w:sz w:val="24"/>
          <w:szCs w:val="24"/>
        </w:rPr>
        <w:t>("Total Amount")</w:t>
      </w:r>
    </w:p>
    <w:p w14:paraId="1D75502B" w14:textId="77777777" w:rsidR="0038608E" w:rsidRPr="002360FE" w:rsidRDefault="00000000">
      <w:pPr>
        <w:spacing w:after="0"/>
        <w:rPr>
          <w:rFonts w:cs="Times New Roman"/>
          <w:sz w:val="24"/>
          <w:szCs w:val="24"/>
        </w:rPr>
      </w:pPr>
      <w:proofErr w:type="gramStart"/>
      <w:r w:rsidRPr="002360FE">
        <w:rPr>
          <w:rFonts w:cs="Times New Roman"/>
          <w:sz w:val="24"/>
          <w:szCs w:val="24"/>
        </w:rPr>
        <w:t>plt.xticks</w:t>
      </w:r>
      <w:proofErr w:type="gramEnd"/>
      <w:r w:rsidRPr="002360FE">
        <w:rPr>
          <w:rFonts w:cs="Times New Roman"/>
          <w:sz w:val="24"/>
          <w:szCs w:val="24"/>
        </w:rPr>
        <w:t>(rotation=45)</w:t>
      </w:r>
    </w:p>
    <w:p w14:paraId="3891352D" w14:textId="77777777" w:rsidR="0038608E" w:rsidRPr="002360FE" w:rsidRDefault="00000000">
      <w:pPr>
        <w:spacing w:after="0"/>
        <w:rPr>
          <w:rFonts w:cs="Times New Roman"/>
          <w:sz w:val="24"/>
          <w:szCs w:val="24"/>
        </w:rPr>
      </w:pPr>
      <w:proofErr w:type="gramStart"/>
      <w:r w:rsidRPr="002360FE">
        <w:rPr>
          <w:rFonts w:cs="Times New Roman"/>
          <w:sz w:val="24"/>
          <w:szCs w:val="24"/>
        </w:rPr>
        <w:t>plt.tight</w:t>
      </w:r>
      <w:proofErr w:type="gramEnd"/>
      <w:r w:rsidRPr="002360FE">
        <w:rPr>
          <w:rFonts w:cs="Times New Roman"/>
          <w:sz w:val="24"/>
          <w:szCs w:val="24"/>
        </w:rPr>
        <w:t>_</w:t>
      </w:r>
      <w:proofErr w:type="gramStart"/>
      <w:r w:rsidRPr="002360FE">
        <w:rPr>
          <w:rFonts w:cs="Times New Roman"/>
          <w:sz w:val="24"/>
          <w:szCs w:val="24"/>
        </w:rPr>
        <w:t>layout(</w:t>
      </w:r>
      <w:proofErr w:type="gramEnd"/>
      <w:r w:rsidRPr="002360FE">
        <w:rPr>
          <w:rFonts w:cs="Times New Roman"/>
          <w:sz w:val="24"/>
          <w:szCs w:val="24"/>
        </w:rPr>
        <w:t>)</w:t>
      </w:r>
    </w:p>
    <w:p w14:paraId="35B1BF43" w14:textId="77777777" w:rsidR="0038608E" w:rsidRPr="002360FE" w:rsidRDefault="00000000">
      <w:pPr>
        <w:spacing w:after="0"/>
        <w:rPr>
          <w:rFonts w:cs="Times New Roman"/>
          <w:sz w:val="24"/>
          <w:szCs w:val="24"/>
        </w:rPr>
      </w:pPr>
      <w:proofErr w:type="gramStart"/>
      <w:r w:rsidRPr="002360FE">
        <w:rPr>
          <w:rFonts w:cs="Times New Roman"/>
          <w:sz w:val="24"/>
          <w:szCs w:val="24"/>
        </w:rPr>
        <w:t>plt.savefig</w:t>
      </w:r>
      <w:proofErr w:type="gramEnd"/>
      <w:r w:rsidRPr="002360FE">
        <w:rPr>
          <w:rFonts w:cs="Times New Roman"/>
          <w:sz w:val="24"/>
          <w:szCs w:val="24"/>
        </w:rPr>
        <w:t>("monthly_trend.png", dpi=200)</w:t>
      </w:r>
    </w:p>
    <w:p w14:paraId="7F0344DA" w14:textId="77777777" w:rsidR="0038608E" w:rsidRPr="002360FE" w:rsidRDefault="00000000">
      <w:pPr>
        <w:spacing w:after="0"/>
        <w:rPr>
          <w:rFonts w:cs="Times New Roman"/>
          <w:sz w:val="24"/>
          <w:szCs w:val="24"/>
        </w:rPr>
      </w:pPr>
      <w:proofErr w:type="gramStart"/>
      <w:r w:rsidRPr="002360FE">
        <w:rPr>
          <w:rFonts w:cs="Times New Roman"/>
          <w:sz w:val="24"/>
          <w:szCs w:val="24"/>
        </w:rPr>
        <w:t>plt.show</w:t>
      </w:r>
      <w:proofErr w:type="gramEnd"/>
      <w:r w:rsidRPr="002360FE">
        <w:rPr>
          <w:rFonts w:cs="Times New Roman"/>
          <w:sz w:val="24"/>
          <w:szCs w:val="24"/>
        </w:rPr>
        <w:t>()</w:t>
      </w:r>
    </w:p>
    <w:p w14:paraId="3B756564"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1BF9375" w14:textId="77777777" w:rsidR="0038608E" w:rsidRPr="002360FE" w:rsidRDefault="00000000">
      <w:pPr>
        <w:spacing w:after="0"/>
        <w:rPr>
          <w:rFonts w:cs="Times New Roman"/>
          <w:b/>
          <w:bCs/>
          <w:sz w:val="24"/>
          <w:szCs w:val="24"/>
        </w:rPr>
      </w:pPr>
      <w:r w:rsidRPr="002360FE">
        <w:rPr>
          <w:rFonts w:cs="Times New Roman"/>
          <w:b/>
          <w:bCs/>
          <w:sz w:val="24"/>
          <w:szCs w:val="24"/>
        </w:rPr>
        <w:t># 9. VISUALIZATION - BRANCH PERFORMANCE</w:t>
      </w:r>
    </w:p>
    <w:p w14:paraId="4D88B915" w14:textId="77777777" w:rsidR="0038608E" w:rsidRPr="002360FE" w:rsidRDefault="00000000">
      <w:pPr>
        <w:spacing w:after="0"/>
        <w:rPr>
          <w:rFonts w:cs="Times New Roman"/>
          <w:sz w:val="24"/>
          <w:szCs w:val="24"/>
        </w:rPr>
      </w:pPr>
      <w:proofErr w:type="gramStart"/>
      <w:r w:rsidRPr="002360FE">
        <w:rPr>
          <w:rFonts w:cs="Times New Roman"/>
          <w:sz w:val="24"/>
          <w:szCs w:val="24"/>
        </w:rPr>
        <w:t>plt.figure</w:t>
      </w:r>
      <w:proofErr w:type="gramEnd"/>
      <w:r w:rsidRPr="002360FE">
        <w:rPr>
          <w:rFonts w:cs="Times New Roman"/>
          <w:sz w:val="24"/>
          <w:szCs w:val="24"/>
        </w:rPr>
        <w:t>(figsize</w:t>
      </w:r>
      <w:proofErr w:type="gramStart"/>
      <w:r w:rsidRPr="002360FE">
        <w:rPr>
          <w:rFonts w:cs="Times New Roman"/>
          <w:sz w:val="24"/>
          <w:szCs w:val="24"/>
        </w:rPr>
        <w:t>=(</w:t>
      </w:r>
      <w:proofErr w:type="gramEnd"/>
      <w:r w:rsidRPr="002360FE">
        <w:rPr>
          <w:rFonts w:cs="Times New Roman"/>
          <w:sz w:val="24"/>
          <w:szCs w:val="24"/>
        </w:rPr>
        <w:t>9, 5))</w:t>
      </w:r>
    </w:p>
    <w:p w14:paraId="113142B5" w14:textId="77777777" w:rsidR="0038608E" w:rsidRPr="002360FE" w:rsidRDefault="00000000">
      <w:pPr>
        <w:spacing w:after="0"/>
        <w:rPr>
          <w:rFonts w:cs="Times New Roman"/>
          <w:sz w:val="24"/>
          <w:szCs w:val="24"/>
        </w:rPr>
      </w:pPr>
      <w:proofErr w:type="gramStart"/>
      <w:r w:rsidRPr="002360FE">
        <w:rPr>
          <w:rFonts w:cs="Times New Roman"/>
          <w:sz w:val="24"/>
          <w:szCs w:val="24"/>
        </w:rPr>
        <w:t>plt.bar(</w:t>
      </w:r>
      <w:proofErr w:type="gramEnd"/>
      <w:r w:rsidRPr="002360FE">
        <w:rPr>
          <w:rFonts w:cs="Times New Roman"/>
          <w:sz w:val="24"/>
          <w:szCs w:val="24"/>
        </w:rPr>
        <w:t>branch_</w:t>
      </w:r>
      <w:proofErr w:type="gramStart"/>
      <w:r w:rsidRPr="002360FE">
        <w:rPr>
          <w:rFonts w:cs="Times New Roman"/>
          <w:sz w:val="24"/>
          <w:szCs w:val="24"/>
        </w:rPr>
        <w:t>summary.index</w:t>
      </w:r>
      <w:proofErr w:type="gramEnd"/>
      <w:r w:rsidRPr="002360FE">
        <w:rPr>
          <w:rFonts w:cs="Times New Roman"/>
          <w:sz w:val="24"/>
          <w:szCs w:val="24"/>
        </w:rPr>
        <w:t>, branch_summary["sum"])</w:t>
      </w:r>
    </w:p>
    <w:p w14:paraId="29D8D8B2" w14:textId="77777777" w:rsidR="0038608E" w:rsidRPr="002360FE" w:rsidRDefault="00000000">
      <w:pPr>
        <w:spacing w:after="0"/>
        <w:rPr>
          <w:rFonts w:cs="Times New Roman"/>
          <w:sz w:val="24"/>
          <w:szCs w:val="24"/>
        </w:rPr>
      </w:pPr>
      <w:proofErr w:type="gramStart"/>
      <w:r w:rsidRPr="002360FE">
        <w:rPr>
          <w:rFonts w:cs="Times New Roman"/>
          <w:sz w:val="24"/>
          <w:szCs w:val="24"/>
        </w:rPr>
        <w:lastRenderedPageBreak/>
        <w:t>plt.title</w:t>
      </w:r>
      <w:proofErr w:type="gramEnd"/>
      <w:r w:rsidRPr="002360FE">
        <w:rPr>
          <w:rFonts w:cs="Times New Roman"/>
          <w:sz w:val="24"/>
          <w:szCs w:val="24"/>
        </w:rPr>
        <w:t>("Branch Performance")</w:t>
      </w:r>
    </w:p>
    <w:p w14:paraId="7EFDEE51" w14:textId="77777777" w:rsidR="0038608E" w:rsidRPr="002360FE" w:rsidRDefault="00000000">
      <w:pPr>
        <w:spacing w:after="0"/>
        <w:rPr>
          <w:rFonts w:cs="Times New Roman"/>
          <w:sz w:val="24"/>
          <w:szCs w:val="24"/>
        </w:rPr>
      </w:pPr>
      <w:proofErr w:type="gramStart"/>
      <w:r w:rsidRPr="002360FE">
        <w:rPr>
          <w:rFonts w:cs="Times New Roman"/>
          <w:sz w:val="24"/>
          <w:szCs w:val="24"/>
        </w:rPr>
        <w:t>plt.xlabel</w:t>
      </w:r>
      <w:proofErr w:type="gramEnd"/>
      <w:r w:rsidRPr="002360FE">
        <w:rPr>
          <w:rFonts w:cs="Times New Roman"/>
          <w:sz w:val="24"/>
          <w:szCs w:val="24"/>
        </w:rPr>
        <w:t>("Branch")</w:t>
      </w:r>
    </w:p>
    <w:p w14:paraId="6EAC8878" w14:textId="77777777" w:rsidR="0038608E" w:rsidRPr="002360FE" w:rsidRDefault="00000000">
      <w:pPr>
        <w:spacing w:after="0"/>
        <w:rPr>
          <w:rFonts w:cs="Times New Roman"/>
          <w:sz w:val="24"/>
          <w:szCs w:val="24"/>
        </w:rPr>
      </w:pPr>
      <w:proofErr w:type="gramStart"/>
      <w:r w:rsidRPr="002360FE">
        <w:rPr>
          <w:rFonts w:cs="Times New Roman"/>
          <w:sz w:val="24"/>
          <w:szCs w:val="24"/>
        </w:rPr>
        <w:t>plt.ylabel</w:t>
      </w:r>
      <w:proofErr w:type="gramEnd"/>
      <w:r w:rsidRPr="002360FE">
        <w:rPr>
          <w:rFonts w:cs="Times New Roman"/>
          <w:sz w:val="24"/>
          <w:szCs w:val="24"/>
        </w:rPr>
        <w:t>("Total Transaction Amount")</w:t>
      </w:r>
    </w:p>
    <w:p w14:paraId="6BFC44EC" w14:textId="77777777" w:rsidR="0038608E" w:rsidRPr="002360FE" w:rsidRDefault="00000000">
      <w:pPr>
        <w:spacing w:after="0"/>
        <w:rPr>
          <w:rFonts w:cs="Times New Roman"/>
          <w:sz w:val="24"/>
          <w:szCs w:val="24"/>
        </w:rPr>
      </w:pPr>
      <w:proofErr w:type="gramStart"/>
      <w:r w:rsidRPr="002360FE">
        <w:rPr>
          <w:rFonts w:cs="Times New Roman"/>
          <w:sz w:val="24"/>
          <w:szCs w:val="24"/>
        </w:rPr>
        <w:t>plt.xticks</w:t>
      </w:r>
      <w:proofErr w:type="gramEnd"/>
      <w:r w:rsidRPr="002360FE">
        <w:rPr>
          <w:rFonts w:cs="Times New Roman"/>
          <w:sz w:val="24"/>
          <w:szCs w:val="24"/>
        </w:rPr>
        <w:t>(rotation=45)</w:t>
      </w:r>
    </w:p>
    <w:p w14:paraId="47ED1023" w14:textId="77777777" w:rsidR="0038608E" w:rsidRPr="002360FE" w:rsidRDefault="00000000">
      <w:pPr>
        <w:spacing w:after="0"/>
        <w:rPr>
          <w:rFonts w:cs="Times New Roman"/>
          <w:sz w:val="24"/>
          <w:szCs w:val="24"/>
        </w:rPr>
      </w:pPr>
      <w:proofErr w:type="gramStart"/>
      <w:r w:rsidRPr="002360FE">
        <w:rPr>
          <w:rFonts w:cs="Times New Roman"/>
          <w:sz w:val="24"/>
          <w:szCs w:val="24"/>
        </w:rPr>
        <w:t>plt.tight</w:t>
      </w:r>
      <w:proofErr w:type="gramEnd"/>
      <w:r w:rsidRPr="002360FE">
        <w:rPr>
          <w:rFonts w:cs="Times New Roman"/>
          <w:sz w:val="24"/>
          <w:szCs w:val="24"/>
        </w:rPr>
        <w:t>_</w:t>
      </w:r>
      <w:proofErr w:type="gramStart"/>
      <w:r w:rsidRPr="002360FE">
        <w:rPr>
          <w:rFonts w:cs="Times New Roman"/>
          <w:sz w:val="24"/>
          <w:szCs w:val="24"/>
        </w:rPr>
        <w:t>layout(</w:t>
      </w:r>
      <w:proofErr w:type="gramEnd"/>
      <w:r w:rsidRPr="002360FE">
        <w:rPr>
          <w:rFonts w:cs="Times New Roman"/>
          <w:sz w:val="24"/>
          <w:szCs w:val="24"/>
        </w:rPr>
        <w:t>)</w:t>
      </w:r>
    </w:p>
    <w:p w14:paraId="6C90F909" w14:textId="77777777" w:rsidR="0038608E" w:rsidRPr="002360FE" w:rsidRDefault="00000000">
      <w:pPr>
        <w:spacing w:after="0"/>
        <w:rPr>
          <w:rFonts w:cs="Times New Roman"/>
          <w:sz w:val="24"/>
          <w:szCs w:val="24"/>
        </w:rPr>
      </w:pPr>
      <w:proofErr w:type="gramStart"/>
      <w:r w:rsidRPr="002360FE">
        <w:rPr>
          <w:rFonts w:cs="Times New Roman"/>
          <w:sz w:val="24"/>
          <w:szCs w:val="24"/>
        </w:rPr>
        <w:t>plt.savefig</w:t>
      </w:r>
      <w:proofErr w:type="gramEnd"/>
      <w:r w:rsidRPr="002360FE">
        <w:rPr>
          <w:rFonts w:cs="Times New Roman"/>
          <w:sz w:val="24"/>
          <w:szCs w:val="24"/>
        </w:rPr>
        <w:t>("branch_performance.png", dpi=200)</w:t>
      </w:r>
    </w:p>
    <w:p w14:paraId="10AEC4CF" w14:textId="77777777" w:rsidR="0038608E" w:rsidRPr="002360FE" w:rsidRDefault="00000000">
      <w:pPr>
        <w:spacing w:after="0"/>
        <w:rPr>
          <w:rFonts w:cs="Times New Roman"/>
          <w:sz w:val="24"/>
          <w:szCs w:val="24"/>
        </w:rPr>
      </w:pPr>
      <w:proofErr w:type="gramStart"/>
      <w:r w:rsidRPr="002360FE">
        <w:rPr>
          <w:rFonts w:cs="Times New Roman"/>
          <w:sz w:val="24"/>
          <w:szCs w:val="24"/>
        </w:rPr>
        <w:t>plt.show</w:t>
      </w:r>
      <w:proofErr w:type="gramEnd"/>
      <w:r w:rsidRPr="002360FE">
        <w:rPr>
          <w:rFonts w:cs="Times New Roman"/>
          <w:sz w:val="24"/>
          <w:szCs w:val="24"/>
        </w:rPr>
        <w:t>()</w:t>
      </w:r>
    </w:p>
    <w:p w14:paraId="1BC0FA77"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555562B9" w14:textId="77777777" w:rsidR="0038608E" w:rsidRPr="002360FE" w:rsidRDefault="00000000">
      <w:pPr>
        <w:spacing w:after="0"/>
        <w:rPr>
          <w:rFonts w:cs="Times New Roman"/>
          <w:b/>
          <w:bCs/>
          <w:sz w:val="24"/>
          <w:szCs w:val="24"/>
        </w:rPr>
      </w:pPr>
      <w:r w:rsidRPr="002360FE">
        <w:rPr>
          <w:rFonts w:cs="Times New Roman"/>
          <w:b/>
          <w:bCs/>
          <w:sz w:val="24"/>
          <w:szCs w:val="24"/>
        </w:rPr>
        <w:t># Transaction type chart</w:t>
      </w:r>
    </w:p>
    <w:p w14:paraId="47B93596" w14:textId="77777777" w:rsidR="0038608E" w:rsidRPr="002360FE" w:rsidRDefault="00000000">
      <w:pPr>
        <w:spacing w:after="0"/>
        <w:rPr>
          <w:rFonts w:cs="Times New Roman"/>
          <w:sz w:val="24"/>
          <w:szCs w:val="24"/>
        </w:rPr>
      </w:pPr>
      <w:r w:rsidRPr="002360FE">
        <w:rPr>
          <w:rFonts w:cs="Times New Roman"/>
          <w:sz w:val="24"/>
          <w:szCs w:val="24"/>
        </w:rPr>
        <w:t xml:space="preserve">type_total = </w:t>
      </w:r>
      <w:proofErr w:type="gramStart"/>
      <w:r w:rsidRPr="002360FE">
        <w:rPr>
          <w:rFonts w:cs="Times New Roman"/>
          <w:sz w:val="24"/>
          <w:szCs w:val="24"/>
        </w:rPr>
        <w:t>transaction.groupby</w:t>
      </w:r>
      <w:proofErr w:type="gramEnd"/>
      <w:r w:rsidRPr="002360FE">
        <w:rPr>
          <w:rFonts w:cs="Times New Roman"/>
          <w:sz w:val="24"/>
          <w:szCs w:val="24"/>
        </w:rPr>
        <w:t>("Transaction_Type</w:t>
      </w:r>
      <w:proofErr w:type="gramStart"/>
      <w:r w:rsidRPr="002360FE">
        <w:rPr>
          <w:rFonts w:cs="Times New Roman"/>
          <w:sz w:val="24"/>
          <w:szCs w:val="24"/>
        </w:rPr>
        <w:t>")[</w:t>
      </w:r>
      <w:proofErr w:type="gramEnd"/>
      <w:r w:rsidRPr="002360FE">
        <w:rPr>
          <w:rFonts w:cs="Times New Roman"/>
          <w:sz w:val="24"/>
          <w:szCs w:val="24"/>
        </w:rPr>
        <w:t>"Amount"</w:t>
      </w:r>
      <w:proofErr w:type="gramStart"/>
      <w:r w:rsidRPr="002360FE">
        <w:rPr>
          <w:rFonts w:cs="Times New Roman"/>
          <w:sz w:val="24"/>
          <w:szCs w:val="24"/>
        </w:rPr>
        <w:t>].sum</w:t>
      </w:r>
      <w:proofErr w:type="gramEnd"/>
      <w:r w:rsidRPr="002360FE">
        <w:rPr>
          <w:rFonts w:cs="Times New Roman"/>
          <w:sz w:val="24"/>
          <w:szCs w:val="24"/>
        </w:rPr>
        <w:t>()</w:t>
      </w:r>
    </w:p>
    <w:p w14:paraId="2749A84A"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4FC9EED5" w14:textId="77777777" w:rsidR="0038608E" w:rsidRPr="002360FE" w:rsidRDefault="00000000">
      <w:pPr>
        <w:spacing w:after="0"/>
        <w:rPr>
          <w:rFonts w:cs="Times New Roman"/>
          <w:sz w:val="24"/>
          <w:szCs w:val="24"/>
        </w:rPr>
      </w:pPr>
      <w:proofErr w:type="gramStart"/>
      <w:r w:rsidRPr="002360FE">
        <w:rPr>
          <w:rFonts w:cs="Times New Roman"/>
          <w:sz w:val="24"/>
          <w:szCs w:val="24"/>
        </w:rPr>
        <w:t>plt.figure</w:t>
      </w:r>
      <w:proofErr w:type="gramEnd"/>
      <w:r w:rsidRPr="002360FE">
        <w:rPr>
          <w:rFonts w:cs="Times New Roman"/>
          <w:sz w:val="24"/>
          <w:szCs w:val="24"/>
        </w:rPr>
        <w:t>(figsize</w:t>
      </w:r>
      <w:proofErr w:type="gramStart"/>
      <w:r w:rsidRPr="002360FE">
        <w:rPr>
          <w:rFonts w:cs="Times New Roman"/>
          <w:sz w:val="24"/>
          <w:szCs w:val="24"/>
        </w:rPr>
        <w:t>=(</w:t>
      </w:r>
      <w:proofErr w:type="gramEnd"/>
      <w:r w:rsidRPr="002360FE">
        <w:rPr>
          <w:rFonts w:cs="Times New Roman"/>
          <w:sz w:val="24"/>
          <w:szCs w:val="24"/>
        </w:rPr>
        <w:t>8, 5))</w:t>
      </w:r>
    </w:p>
    <w:p w14:paraId="10DC33F4" w14:textId="77777777" w:rsidR="0038608E" w:rsidRPr="002360FE" w:rsidRDefault="00000000">
      <w:pPr>
        <w:spacing w:after="0"/>
        <w:rPr>
          <w:rFonts w:cs="Times New Roman"/>
          <w:sz w:val="24"/>
          <w:szCs w:val="24"/>
        </w:rPr>
      </w:pPr>
      <w:proofErr w:type="gramStart"/>
      <w:r w:rsidRPr="002360FE">
        <w:rPr>
          <w:rFonts w:cs="Times New Roman"/>
          <w:sz w:val="24"/>
          <w:szCs w:val="24"/>
        </w:rPr>
        <w:t>plt.bar(</w:t>
      </w:r>
      <w:proofErr w:type="gramEnd"/>
      <w:r w:rsidRPr="002360FE">
        <w:rPr>
          <w:rFonts w:cs="Times New Roman"/>
          <w:sz w:val="24"/>
          <w:szCs w:val="24"/>
        </w:rPr>
        <w:t>type_</w:t>
      </w:r>
      <w:proofErr w:type="gramStart"/>
      <w:r w:rsidRPr="002360FE">
        <w:rPr>
          <w:rFonts w:cs="Times New Roman"/>
          <w:sz w:val="24"/>
          <w:szCs w:val="24"/>
        </w:rPr>
        <w:t>total.index</w:t>
      </w:r>
      <w:proofErr w:type="gramEnd"/>
      <w:r w:rsidRPr="002360FE">
        <w:rPr>
          <w:rFonts w:cs="Times New Roman"/>
          <w:sz w:val="24"/>
          <w:szCs w:val="24"/>
        </w:rPr>
        <w:t>, type_</w:t>
      </w:r>
      <w:proofErr w:type="gramStart"/>
      <w:r w:rsidRPr="002360FE">
        <w:rPr>
          <w:rFonts w:cs="Times New Roman"/>
          <w:sz w:val="24"/>
          <w:szCs w:val="24"/>
        </w:rPr>
        <w:t>total.values</w:t>
      </w:r>
      <w:proofErr w:type="gramEnd"/>
      <w:r w:rsidRPr="002360FE">
        <w:rPr>
          <w:rFonts w:cs="Times New Roman"/>
          <w:sz w:val="24"/>
          <w:szCs w:val="24"/>
        </w:rPr>
        <w:t>)</w:t>
      </w:r>
    </w:p>
    <w:p w14:paraId="6AC1D18F" w14:textId="77777777" w:rsidR="0038608E" w:rsidRPr="002360FE" w:rsidRDefault="00000000">
      <w:pPr>
        <w:spacing w:after="0"/>
        <w:rPr>
          <w:rFonts w:cs="Times New Roman"/>
          <w:sz w:val="24"/>
          <w:szCs w:val="24"/>
        </w:rPr>
      </w:pPr>
      <w:proofErr w:type="gramStart"/>
      <w:r w:rsidRPr="002360FE">
        <w:rPr>
          <w:rFonts w:cs="Times New Roman"/>
          <w:sz w:val="24"/>
          <w:szCs w:val="24"/>
        </w:rPr>
        <w:t>plt.title</w:t>
      </w:r>
      <w:proofErr w:type="gramEnd"/>
      <w:r w:rsidRPr="002360FE">
        <w:rPr>
          <w:rFonts w:cs="Times New Roman"/>
          <w:sz w:val="24"/>
          <w:szCs w:val="24"/>
        </w:rPr>
        <w:t>("Transaction Value by Type")</w:t>
      </w:r>
    </w:p>
    <w:p w14:paraId="28914473" w14:textId="77777777" w:rsidR="0038608E" w:rsidRPr="002360FE" w:rsidRDefault="00000000">
      <w:pPr>
        <w:spacing w:after="0"/>
        <w:rPr>
          <w:rFonts w:cs="Times New Roman"/>
          <w:sz w:val="24"/>
          <w:szCs w:val="24"/>
        </w:rPr>
      </w:pPr>
      <w:proofErr w:type="gramStart"/>
      <w:r w:rsidRPr="002360FE">
        <w:rPr>
          <w:rFonts w:cs="Times New Roman"/>
          <w:sz w:val="24"/>
          <w:szCs w:val="24"/>
        </w:rPr>
        <w:t>plt.xlabel</w:t>
      </w:r>
      <w:proofErr w:type="gramEnd"/>
      <w:r w:rsidRPr="002360FE">
        <w:rPr>
          <w:rFonts w:cs="Times New Roman"/>
          <w:sz w:val="24"/>
          <w:szCs w:val="24"/>
        </w:rPr>
        <w:t>("Transaction Type")</w:t>
      </w:r>
    </w:p>
    <w:p w14:paraId="67FBC006" w14:textId="77777777" w:rsidR="0038608E" w:rsidRPr="002360FE" w:rsidRDefault="00000000">
      <w:pPr>
        <w:spacing w:after="0"/>
        <w:rPr>
          <w:rFonts w:cs="Times New Roman"/>
          <w:sz w:val="24"/>
          <w:szCs w:val="24"/>
        </w:rPr>
      </w:pPr>
      <w:proofErr w:type="gramStart"/>
      <w:r w:rsidRPr="002360FE">
        <w:rPr>
          <w:rFonts w:cs="Times New Roman"/>
          <w:sz w:val="24"/>
          <w:szCs w:val="24"/>
        </w:rPr>
        <w:t>plt.ylabel</w:t>
      </w:r>
      <w:proofErr w:type="gramEnd"/>
      <w:r w:rsidRPr="002360FE">
        <w:rPr>
          <w:rFonts w:cs="Times New Roman"/>
          <w:sz w:val="24"/>
          <w:szCs w:val="24"/>
        </w:rPr>
        <w:t>("Total Amount")</w:t>
      </w:r>
    </w:p>
    <w:p w14:paraId="400294A0" w14:textId="77777777" w:rsidR="0038608E" w:rsidRPr="002360FE" w:rsidRDefault="00000000">
      <w:pPr>
        <w:spacing w:after="0"/>
        <w:rPr>
          <w:rFonts w:cs="Times New Roman"/>
          <w:sz w:val="24"/>
          <w:szCs w:val="24"/>
        </w:rPr>
      </w:pPr>
      <w:proofErr w:type="gramStart"/>
      <w:r w:rsidRPr="002360FE">
        <w:rPr>
          <w:rFonts w:cs="Times New Roman"/>
          <w:sz w:val="24"/>
          <w:szCs w:val="24"/>
        </w:rPr>
        <w:t>plt.xticks</w:t>
      </w:r>
      <w:proofErr w:type="gramEnd"/>
      <w:r w:rsidRPr="002360FE">
        <w:rPr>
          <w:rFonts w:cs="Times New Roman"/>
          <w:sz w:val="24"/>
          <w:szCs w:val="24"/>
        </w:rPr>
        <w:t>(rotation=30)</w:t>
      </w:r>
    </w:p>
    <w:p w14:paraId="3E0C8DED" w14:textId="77777777" w:rsidR="0038608E" w:rsidRPr="002360FE" w:rsidRDefault="00000000">
      <w:pPr>
        <w:spacing w:after="0"/>
        <w:rPr>
          <w:rFonts w:cs="Times New Roman"/>
          <w:sz w:val="24"/>
          <w:szCs w:val="24"/>
        </w:rPr>
      </w:pPr>
      <w:proofErr w:type="gramStart"/>
      <w:r w:rsidRPr="002360FE">
        <w:rPr>
          <w:rFonts w:cs="Times New Roman"/>
          <w:sz w:val="24"/>
          <w:szCs w:val="24"/>
        </w:rPr>
        <w:t>plt.tight</w:t>
      </w:r>
      <w:proofErr w:type="gramEnd"/>
      <w:r w:rsidRPr="002360FE">
        <w:rPr>
          <w:rFonts w:cs="Times New Roman"/>
          <w:sz w:val="24"/>
          <w:szCs w:val="24"/>
        </w:rPr>
        <w:t>_</w:t>
      </w:r>
      <w:proofErr w:type="gramStart"/>
      <w:r w:rsidRPr="002360FE">
        <w:rPr>
          <w:rFonts w:cs="Times New Roman"/>
          <w:sz w:val="24"/>
          <w:szCs w:val="24"/>
        </w:rPr>
        <w:t>layout(</w:t>
      </w:r>
      <w:proofErr w:type="gramEnd"/>
      <w:r w:rsidRPr="002360FE">
        <w:rPr>
          <w:rFonts w:cs="Times New Roman"/>
          <w:sz w:val="24"/>
          <w:szCs w:val="24"/>
        </w:rPr>
        <w:t>)</w:t>
      </w:r>
    </w:p>
    <w:p w14:paraId="02AD81BC" w14:textId="77777777" w:rsidR="0038608E" w:rsidRPr="002360FE" w:rsidRDefault="00000000">
      <w:pPr>
        <w:spacing w:after="0"/>
        <w:rPr>
          <w:rFonts w:cs="Times New Roman"/>
          <w:sz w:val="24"/>
          <w:szCs w:val="24"/>
        </w:rPr>
      </w:pPr>
      <w:proofErr w:type="gramStart"/>
      <w:r w:rsidRPr="002360FE">
        <w:rPr>
          <w:rFonts w:cs="Times New Roman"/>
          <w:sz w:val="24"/>
          <w:szCs w:val="24"/>
        </w:rPr>
        <w:t>plt.savefig</w:t>
      </w:r>
      <w:proofErr w:type="gramEnd"/>
      <w:r w:rsidRPr="002360FE">
        <w:rPr>
          <w:rFonts w:cs="Times New Roman"/>
          <w:sz w:val="24"/>
          <w:szCs w:val="24"/>
        </w:rPr>
        <w:t>("transaction_type.png", dpi=200)</w:t>
      </w:r>
    </w:p>
    <w:p w14:paraId="5556CB75" w14:textId="77777777" w:rsidR="0038608E" w:rsidRPr="002360FE" w:rsidRDefault="00000000">
      <w:pPr>
        <w:spacing w:after="0"/>
        <w:rPr>
          <w:rFonts w:cs="Times New Roman"/>
          <w:sz w:val="24"/>
          <w:szCs w:val="24"/>
        </w:rPr>
      </w:pPr>
      <w:proofErr w:type="gramStart"/>
      <w:r w:rsidRPr="002360FE">
        <w:rPr>
          <w:rFonts w:cs="Times New Roman"/>
          <w:sz w:val="24"/>
          <w:szCs w:val="24"/>
        </w:rPr>
        <w:t>plt.show</w:t>
      </w:r>
      <w:proofErr w:type="gramEnd"/>
      <w:r w:rsidRPr="002360FE">
        <w:rPr>
          <w:rFonts w:cs="Times New Roman"/>
          <w:sz w:val="24"/>
          <w:szCs w:val="24"/>
        </w:rPr>
        <w:t>()</w:t>
      </w:r>
    </w:p>
    <w:p w14:paraId="7DC83041"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03F01BE9" w14:textId="77777777" w:rsidR="0038608E" w:rsidRPr="002360FE" w:rsidRDefault="00000000">
      <w:pPr>
        <w:spacing w:after="0"/>
        <w:rPr>
          <w:rFonts w:cs="Times New Roman"/>
          <w:b/>
          <w:bCs/>
          <w:sz w:val="24"/>
          <w:szCs w:val="24"/>
        </w:rPr>
      </w:pPr>
      <w:r w:rsidRPr="002360FE">
        <w:rPr>
          <w:rFonts w:cs="Times New Roman"/>
          <w:b/>
          <w:bCs/>
          <w:sz w:val="24"/>
          <w:szCs w:val="24"/>
        </w:rPr>
        <w:t># 10. KEY FINDINGS</w:t>
      </w:r>
    </w:p>
    <w:p w14:paraId="2D6B7B82"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"\nKEY FINDINGS")</w:t>
      </w:r>
    </w:p>
    <w:p w14:paraId="0F6DF71B"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 * 50)</w:t>
      </w:r>
    </w:p>
    <w:p w14:paraId="08AD883A"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"Highest transaction type:", type_</w:t>
      </w:r>
      <w:proofErr w:type="gramStart"/>
      <w:r w:rsidRPr="002360FE">
        <w:rPr>
          <w:rFonts w:cs="Times New Roman"/>
          <w:sz w:val="24"/>
          <w:szCs w:val="24"/>
        </w:rPr>
        <w:t>total.idxmax</w:t>
      </w:r>
      <w:proofErr w:type="gramEnd"/>
      <w:r w:rsidRPr="002360FE">
        <w:rPr>
          <w:rFonts w:cs="Times New Roman"/>
          <w:sz w:val="24"/>
          <w:szCs w:val="24"/>
        </w:rPr>
        <w:t>())</w:t>
      </w:r>
    </w:p>
    <w:p w14:paraId="044FBC24"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"Best performing branch:", branch_summary["sum"</w:t>
      </w:r>
      <w:proofErr w:type="gramStart"/>
      <w:r w:rsidRPr="002360FE">
        <w:rPr>
          <w:rFonts w:cs="Times New Roman"/>
          <w:sz w:val="24"/>
          <w:szCs w:val="24"/>
        </w:rPr>
        <w:t>].idxmax</w:t>
      </w:r>
      <w:proofErr w:type="gramEnd"/>
      <w:r w:rsidRPr="002360FE">
        <w:rPr>
          <w:rFonts w:cs="Times New Roman"/>
          <w:sz w:val="24"/>
          <w:szCs w:val="24"/>
        </w:rPr>
        <w:t>())</w:t>
      </w:r>
    </w:p>
    <w:p w14:paraId="01F164DC"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 xml:space="preserve">"Highest transaction month:", </w:t>
      </w:r>
      <w:proofErr w:type="gramStart"/>
      <w:r w:rsidRPr="002360FE">
        <w:rPr>
          <w:rFonts w:cs="Times New Roman"/>
          <w:sz w:val="24"/>
          <w:szCs w:val="24"/>
        </w:rPr>
        <w:t>monthly.idxmax</w:t>
      </w:r>
      <w:proofErr w:type="gramEnd"/>
      <w:r w:rsidRPr="002360FE">
        <w:rPr>
          <w:rFonts w:cs="Times New Roman"/>
          <w:sz w:val="24"/>
          <w:szCs w:val="24"/>
        </w:rPr>
        <w:t>())</w:t>
      </w:r>
    </w:p>
    <w:p w14:paraId="24B6ECBE"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"Number of transaction outliers:", len(outliers))</w:t>
      </w:r>
    </w:p>
    <w:p w14:paraId="18A4FDEF"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"Highest balance account:",</w:t>
      </w:r>
    </w:p>
    <w:p w14:paraId="0CAE7A31" w14:textId="77777777" w:rsidR="0038608E" w:rsidRPr="002360FE" w:rsidRDefault="00000000">
      <w:pPr>
        <w:spacing w:after="0"/>
        <w:rPr>
          <w:rFonts w:cs="Times New Roman"/>
          <w:sz w:val="24"/>
          <w:szCs w:val="24"/>
        </w:rPr>
      </w:pPr>
      <w:r w:rsidRPr="002360FE">
        <w:rPr>
          <w:rFonts w:cs="Times New Roman"/>
          <w:sz w:val="24"/>
          <w:szCs w:val="24"/>
        </w:rPr>
        <w:t xml:space="preserve">      account.loc[account["Balance"</w:t>
      </w:r>
      <w:proofErr w:type="gramStart"/>
      <w:r w:rsidRPr="002360FE">
        <w:rPr>
          <w:rFonts w:cs="Times New Roman"/>
          <w:sz w:val="24"/>
          <w:szCs w:val="24"/>
        </w:rPr>
        <w:t>].idxmax</w:t>
      </w:r>
      <w:proofErr w:type="gramEnd"/>
      <w:r w:rsidRPr="002360FE">
        <w:rPr>
          <w:rFonts w:cs="Times New Roman"/>
          <w:sz w:val="24"/>
          <w:szCs w:val="24"/>
        </w:rPr>
        <w:t>(), "Account_ID"])</w:t>
      </w:r>
    </w:p>
    <w:p w14:paraId="1C925E67"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363C5C87" w14:textId="77777777" w:rsidR="0038608E" w:rsidRPr="002360FE" w:rsidRDefault="00000000">
      <w:pPr>
        <w:spacing w:after="0"/>
        <w:rPr>
          <w:rFonts w:cs="Times New Roman"/>
          <w:sz w:val="24"/>
          <w:szCs w:val="24"/>
        </w:rPr>
      </w:pPr>
      <w:r w:rsidRPr="002360FE">
        <w:rPr>
          <w:rFonts w:cs="Times New Roman"/>
          <w:sz w:val="24"/>
          <w:szCs w:val="24"/>
        </w:rPr>
        <w:t>print("\nCONCLUSION")</w:t>
      </w:r>
    </w:p>
    <w:p w14:paraId="44B668FB"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"The analysis identifies transaction patterns, customer segments,")</w:t>
      </w:r>
    </w:p>
    <w:p w14:paraId="24E63908"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"branch performance, correlations, outliers and monthly trends.")</w:t>
      </w:r>
    </w:p>
    <w:p w14:paraId="2F26A533"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"These insights can support better banking decisions.")</w:t>
      </w:r>
    </w:p>
    <w:p w14:paraId="789C5F54" w14:textId="77777777" w:rsidR="0038608E" w:rsidRPr="002360FE" w:rsidRDefault="00000000">
      <w:pPr>
        <w:spacing w:after="0"/>
        <w:rPr>
          <w:rFonts w:cs="Times New Roman"/>
          <w:sz w:val="24"/>
          <w:szCs w:val="24"/>
        </w:rPr>
      </w:pPr>
      <w:r w:rsidRPr="002360FE">
        <w:rPr>
          <w:rFonts w:cs="Times New Roman"/>
          <w:sz w:val="24"/>
          <w:szCs w:val="24"/>
        </w:rPr>
        <w:t xml:space="preserve"> </w:t>
      </w:r>
    </w:p>
    <w:p w14:paraId="22021680" w14:textId="77777777" w:rsidR="0038608E" w:rsidRPr="002360FE" w:rsidRDefault="00000000">
      <w:pPr>
        <w:spacing w:after="0"/>
        <w:rPr>
          <w:rFonts w:cs="Times New Roman"/>
          <w:sz w:val="24"/>
          <w:szCs w:val="24"/>
        </w:rPr>
      </w:pPr>
      <w:r w:rsidRPr="002360FE">
        <w:rPr>
          <w:rFonts w:cs="Times New Roman"/>
          <w:sz w:val="24"/>
          <w:szCs w:val="24"/>
        </w:rPr>
        <w:t>print("\nRECOMMENDATIONS")</w:t>
      </w:r>
    </w:p>
    <w:p w14:paraId="4525DF14"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"1. Monitor unusually high-value transactions.")</w:t>
      </w:r>
    </w:p>
    <w:p w14:paraId="58EBCD0B"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"2. Improve services at high-activity branches.")</w:t>
      </w:r>
    </w:p>
    <w:p w14:paraId="69260379"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"3. Target customer segments with suitable banking products.")</w:t>
      </w:r>
    </w:p>
    <w:p w14:paraId="7260290C" w14:textId="77777777" w:rsidR="0038608E" w:rsidRPr="002360FE" w:rsidRDefault="00000000">
      <w:pPr>
        <w:spacing w:after="0"/>
        <w:rPr>
          <w:rFonts w:cs="Times New Roman"/>
          <w:sz w:val="24"/>
          <w:szCs w:val="24"/>
        </w:rPr>
      </w:pPr>
      <w:proofErr w:type="gramStart"/>
      <w:r w:rsidRPr="002360FE">
        <w:rPr>
          <w:rFonts w:cs="Times New Roman"/>
          <w:sz w:val="24"/>
          <w:szCs w:val="24"/>
        </w:rPr>
        <w:t>print(</w:t>
      </w:r>
      <w:proofErr w:type="gramEnd"/>
      <w:r w:rsidRPr="002360FE">
        <w:rPr>
          <w:rFonts w:cs="Times New Roman"/>
          <w:sz w:val="24"/>
          <w:szCs w:val="24"/>
        </w:rPr>
        <w:t>"4. Use monthly trends for operational planning.")</w:t>
      </w:r>
    </w:p>
    <w:p w14:paraId="0308C4A7" w14:textId="0BB896F0" w:rsidR="0038608E" w:rsidRPr="002360FE" w:rsidRDefault="00000000" w:rsidP="002360FE">
      <w:pPr>
        <w:rPr>
          <w:rFonts w:cs="Times New Roman"/>
          <w:sz w:val="24"/>
          <w:szCs w:val="24"/>
        </w:rPr>
      </w:pPr>
      <w:r w:rsidRPr="002360FE">
        <w:rPr>
          <w:rFonts w:cs="Times New Roman"/>
          <w:sz w:val="24"/>
          <w:szCs w:val="24"/>
        </w:rPr>
        <w:br w:type="page"/>
      </w:r>
      <w:r w:rsidRPr="002360FE">
        <w:rPr>
          <w:rFonts w:cs="Times New Roman"/>
          <w:sz w:val="32"/>
          <w:szCs w:val="32"/>
        </w:rPr>
        <w:lastRenderedPageBreak/>
        <w:t>Output Screenshots – Python IDLE</w:t>
      </w:r>
    </w:p>
    <w:p w14:paraId="026CE5C1"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3914AF0B" wp14:editId="698BFB28">
            <wp:extent cx="6309360" cy="3916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1.png"/>
                    <pic:cNvPicPr/>
                  </pic:nvPicPr>
                  <pic:blipFill>
                    <a:blip r:embed="rId6"/>
                    <a:stretch>
                      <a:fillRect/>
                    </a:stretch>
                  </pic:blipFill>
                  <pic:spPr>
                    <a:xfrm>
                      <a:off x="0" y="0"/>
                      <a:ext cx="6309360" cy="3916154"/>
                    </a:xfrm>
                    <a:prstGeom prst="rect">
                      <a:avLst/>
                    </a:prstGeom>
                  </pic:spPr>
                </pic:pic>
              </a:graphicData>
            </a:graphic>
          </wp:inline>
        </w:drawing>
      </w:r>
    </w:p>
    <w:p w14:paraId="26B6E19A" w14:textId="77777777" w:rsidR="0038608E" w:rsidRPr="002360FE" w:rsidRDefault="00000000">
      <w:pPr>
        <w:jc w:val="center"/>
        <w:rPr>
          <w:rFonts w:cs="Times New Roman"/>
          <w:sz w:val="24"/>
          <w:szCs w:val="24"/>
        </w:rPr>
      </w:pPr>
      <w:r w:rsidRPr="002360FE">
        <w:rPr>
          <w:rFonts w:cs="Times New Roman"/>
          <w:sz w:val="24"/>
          <w:szCs w:val="24"/>
        </w:rPr>
        <w:t>IDLE_Output_01</w:t>
      </w:r>
    </w:p>
    <w:p w14:paraId="50F99C2B"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3A2F1648" wp14:editId="3B769F73">
            <wp:extent cx="6309360" cy="3916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2.png"/>
                    <pic:cNvPicPr/>
                  </pic:nvPicPr>
                  <pic:blipFill>
                    <a:blip r:embed="rId7"/>
                    <a:stretch>
                      <a:fillRect/>
                    </a:stretch>
                  </pic:blipFill>
                  <pic:spPr>
                    <a:xfrm>
                      <a:off x="0" y="0"/>
                      <a:ext cx="6309360" cy="3916154"/>
                    </a:xfrm>
                    <a:prstGeom prst="rect">
                      <a:avLst/>
                    </a:prstGeom>
                  </pic:spPr>
                </pic:pic>
              </a:graphicData>
            </a:graphic>
          </wp:inline>
        </w:drawing>
      </w:r>
    </w:p>
    <w:p w14:paraId="12E8FDE8" w14:textId="77777777" w:rsidR="0038608E" w:rsidRPr="002360FE" w:rsidRDefault="00000000">
      <w:pPr>
        <w:jc w:val="center"/>
        <w:rPr>
          <w:rFonts w:cs="Times New Roman"/>
          <w:sz w:val="24"/>
          <w:szCs w:val="24"/>
        </w:rPr>
      </w:pPr>
      <w:r w:rsidRPr="002360FE">
        <w:rPr>
          <w:rFonts w:cs="Times New Roman"/>
          <w:sz w:val="24"/>
          <w:szCs w:val="24"/>
        </w:rPr>
        <w:lastRenderedPageBreak/>
        <w:t>IDLE_Output_02</w:t>
      </w:r>
    </w:p>
    <w:p w14:paraId="0F61706C"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50CFC9B4" wp14:editId="4E79F0CE">
            <wp:extent cx="6309360" cy="3916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3.png"/>
                    <pic:cNvPicPr/>
                  </pic:nvPicPr>
                  <pic:blipFill>
                    <a:blip r:embed="rId8"/>
                    <a:stretch>
                      <a:fillRect/>
                    </a:stretch>
                  </pic:blipFill>
                  <pic:spPr>
                    <a:xfrm>
                      <a:off x="0" y="0"/>
                      <a:ext cx="6309360" cy="3916154"/>
                    </a:xfrm>
                    <a:prstGeom prst="rect">
                      <a:avLst/>
                    </a:prstGeom>
                  </pic:spPr>
                </pic:pic>
              </a:graphicData>
            </a:graphic>
          </wp:inline>
        </w:drawing>
      </w:r>
    </w:p>
    <w:p w14:paraId="2822891F" w14:textId="77777777" w:rsidR="0038608E" w:rsidRPr="002360FE" w:rsidRDefault="00000000">
      <w:pPr>
        <w:jc w:val="center"/>
        <w:rPr>
          <w:rFonts w:cs="Times New Roman"/>
          <w:sz w:val="24"/>
          <w:szCs w:val="24"/>
        </w:rPr>
      </w:pPr>
      <w:r w:rsidRPr="002360FE">
        <w:rPr>
          <w:rFonts w:cs="Times New Roman"/>
          <w:sz w:val="24"/>
          <w:szCs w:val="24"/>
        </w:rPr>
        <w:t>IDLE_Output_03</w:t>
      </w:r>
    </w:p>
    <w:p w14:paraId="4FF33258"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3717F6B0" wp14:editId="2D5F8E56">
            <wp:extent cx="6309360" cy="3916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4.png"/>
                    <pic:cNvPicPr/>
                  </pic:nvPicPr>
                  <pic:blipFill>
                    <a:blip r:embed="rId9"/>
                    <a:stretch>
                      <a:fillRect/>
                    </a:stretch>
                  </pic:blipFill>
                  <pic:spPr>
                    <a:xfrm>
                      <a:off x="0" y="0"/>
                      <a:ext cx="6309360" cy="3916154"/>
                    </a:xfrm>
                    <a:prstGeom prst="rect">
                      <a:avLst/>
                    </a:prstGeom>
                  </pic:spPr>
                </pic:pic>
              </a:graphicData>
            </a:graphic>
          </wp:inline>
        </w:drawing>
      </w:r>
    </w:p>
    <w:p w14:paraId="3FDF29C5" w14:textId="77777777" w:rsidR="0038608E" w:rsidRPr="002360FE" w:rsidRDefault="00000000">
      <w:pPr>
        <w:jc w:val="center"/>
        <w:rPr>
          <w:rFonts w:cs="Times New Roman"/>
          <w:sz w:val="24"/>
          <w:szCs w:val="24"/>
        </w:rPr>
      </w:pPr>
      <w:r w:rsidRPr="002360FE">
        <w:rPr>
          <w:rFonts w:cs="Times New Roman"/>
          <w:sz w:val="24"/>
          <w:szCs w:val="24"/>
        </w:rPr>
        <w:lastRenderedPageBreak/>
        <w:t>IDLE_Output_04</w:t>
      </w:r>
    </w:p>
    <w:p w14:paraId="3EE9A00D" w14:textId="187CC1CA" w:rsidR="0038608E" w:rsidRPr="002360FE" w:rsidRDefault="00000000" w:rsidP="002360FE">
      <w:pPr>
        <w:rPr>
          <w:rFonts w:cs="Times New Roman"/>
          <w:sz w:val="24"/>
          <w:szCs w:val="24"/>
        </w:rPr>
      </w:pPr>
      <w:r w:rsidRPr="002360FE">
        <w:rPr>
          <w:rFonts w:cs="Times New Roman"/>
          <w:sz w:val="32"/>
          <w:szCs w:val="32"/>
        </w:rPr>
        <w:t>Output Screenshots – Visualizations</w:t>
      </w:r>
    </w:p>
    <w:p w14:paraId="23ADFB8D" w14:textId="77777777" w:rsidR="0038608E" w:rsidRPr="002360FE" w:rsidRDefault="00000000">
      <w:pPr>
        <w:pStyle w:val="Heading2"/>
        <w:rPr>
          <w:rFonts w:ascii="Times New Roman" w:hAnsi="Times New Roman" w:cs="Times New Roman"/>
          <w:sz w:val="28"/>
          <w:szCs w:val="28"/>
        </w:rPr>
      </w:pPr>
      <w:r w:rsidRPr="002360FE">
        <w:rPr>
          <w:rFonts w:ascii="Times New Roman" w:hAnsi="Times New Roman" w:cs="Times New Roman"/>
          <w:sz w:val="28"/>
          <w:szCs w:val="28"/>
        </w:rPr>
        <w:t>Figure 1: Correlation Heatmap</w:t>
      </w:r>
    </w:p>
    <w:p w14:paraId="6498081E"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45E44F43" wp14:editId="62C184E5">
            <wp:extent cx="5943600" cy="4245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943600" cy="4245429"/>
                    </a:xfrm>
                    <a:prstGeom prst="rect">
                      <a:avLst/>
                    </a:prstGeom>
                  </pic:spPr>
                </pic:pic>
              </a:graphicData>
            </a:graphic>
          </wp:inline>
        </w:drawing>
      </w:r>
    </w:p>
    <w:p w14:paraId="37B202F7" w14:textId="1B7530F4" w:rsidR="0038608E" w:rsidRPr="002360FE" w:rsidRDefault="00000000" w:rsidP="002360FE">
      <w:pPr>
        <w:rPr>
          <w:rFonts w:cs="Times New Roman"/>
          <w:b/>
          <w:bCs/>
          <w:sz w:val="24"/>
          <w:szCs w:val="24"/>
        </w:rPr>
      </w:pPr>
      <w:r w:rsidRPr="002360FE">
        <w:rPr>
          <w:rFonts w:cs="Times New Roman"/>
          <w:b/>
          <w:bCs/>
          <w:sz w:val="28"/>
          <w:szCs w:val="28"/>
        </w:rPr>
        <w:t>Figure 2: Transaction Outliers</w:t>
      </w:r>
    </w:p>
    <w:p w14:paraId="4328A20F" w14:textId="257D6ABE" w:rsidR="0038608E" w:rsidRPr="002360FE" w:rsidRDefault="002360FE">
      <w:pPr>
        <w:rPr>
          <w:rFonts w:cs="Times New Roman"/>
          <w:sz w:val="24"/>
          <w:szCs w:val="24"/>
        </w:rPr>
      </w:pPr>
      <w:r>
        <w:rPr>
          <w:rFonts w:cs="Times New Roman"/>
          <w:sz w:val="24"/>
          <w:szCs w:val="24"/>
        </w:rPr>
        <w:t xml:space="preserve">                           </w:t>
      </w:r>
      <w:r w:rsidRPr="002360FE">
        <w:rPr>
          <w:rFonts w:cs="Times New Roman"/>
          <w:noProof/>
          <w:sz w:val="24"/>
          <w:szCs w:val="24"/>
        </w:rPr>
        <w:drawing>
          <wp:inline distT="0" distB="0" distL="0" distR="0" wp14:anchorId="39DEA4DA" wp14:editId="390803BC">
            <wp:extent cx="4037964" cy="28842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outliers.png"/>
                    <pic:cNvPicPr/>
                  </pic:nvPicPr>
                  <pic:blipFill>
                    <a:blip r:embed="rId11"/>
                    <a:stretch>
                      <a:fillRect/>
                    </a:stretch>
                  </pic:blipFill>
                  <pic:spPr>
                    <a:xfrm>
                      <a:off x="0" y="0"/>
                      <a:ext cx="4043778" cy="2888413"/>
                    </a:xfrm>
                    <a:prstGeom prst="rect">
                      <a:avLst/>
                    </a:prstGeom>
                  </pic:spPr>
                </pic:pic>
              </a:graphicData>
            </a:graphic>
          </wp:inline>
        </w:drawing>
      </w:r>
    </w:p>
    <w:p w14:paraId="470A4133" w14:textId="5774B10C" w:rsidR="0038608E" w:rsidRPr="002360FE" w:rsidRDefault="00000000" w:rsidP="002360FE">
      <w:pPr>
        <w:rPr>
          <w:rFonts w:cs="Times New Roman"/>
          <w:b/>
          <w:bCs/>
          <w:sz w:val="24"/>
          <w:szCs w:val="24"/>
        </w:rPr>
      </w:pPr>
      <w:r w:rsidRPr="002360FE">
        <w:rPr>
          <w:rFonts w:cs="Times New Roman"/>
          <w:sz w:val="24"/>
          <w:szCs w:val="24"/>
        </w:rPr>
        <w:br w:type="page"/>
      </w:r>
      <w:r w:rsidRPr="002360FE">
        <w:rPr>
          <w:rFonts w:cs="Times New Roman"/>
          <w:b/>
          <w:bCs/>
          <w:sz w:val="28"/>
          <w:szCs w:val="28"/>
        </w:rPr>
        <w:lastRenderedPageBreak/>
        <w:t>Figure 3: Monthly Trend</w:t>
      </w:r>
    </w:p>
    <w:p w14:paraId="6F741DD6"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203EAE07" wp14:editId="1FA6F738">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12"/>
                    <a:stretch>
                      <a:fillRect/>
                    </a:stretch>
                  </pic:blipFill>
                  <pic:spPr>
                    <a:xfrm>
                      <a:off x="0" y="0"/>
                      <a:ext cx="5943600" cy="2971800"/>
                    </a:xfrm>
                    <a:prstGeom prst="rect">
                      <a:avLst/>
                    </a:prstGeom>
                  </pic:spPr>
                </pic:pic>
              </a:graphicData>
            </a:graphic>
          </wp:inline>
        </w:drawing>
      </w:r>
    </w:p>
    <w:p w14:paraId="08681626" w14:textId="7C201FA7" w:rsidR="0038608E" w:rsidRPr="002360FE" w:rsidRDefault="00000000" w:rsidP="002360FE">
      <w:pPr>
        <w:rPr>
          <w:rFonts w:cs="Times New Roman"/>
          <w:b/>
          <w:bCs/>
          <w:sz w:val="24"/>
          <w:szCs w:val="24"/>
        </w:rPr>
      </w:pPr>
      <w:r w:rsidRPr="002360FE">
        <w:rPr>
          <w:rFonts w:cs="Times New Roman"/>
          <w:b/>
          <w:bCs/>
          <w:sz w:val="28"/>
          <w:szCs w:val="28"/>
        </w:rPr>
        <w:t>Figure 4: Branch Performance</w:t>
      </w:r>
    </w:p>
    <w:p w14:paraId="1C266B00"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6366ED6B" wp14:editId="7EAF060C">
            <wp:extent cx="5943600" cy="330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performance.png"/>
                    <pic:cNvPicPr/>
                  </pic:nvPicPr>
                  <pic:blipFill>
                    <a:blip r:embed="rId13"/>
                    <a:stretch>
                      <a:fillRect/>
                    </a:stretch>
                  </pic:blipFill>
                  <pic:spPr>
                    <a:xfrm>
                      <a:off x="0" y="0"/>
                      <a:ext cx="5943600" cy="3302000"/>
                    </a:xfrm>
                    <a:prstGeom prst="rect">
                      <a:avLst/>
                    </a:prstGeom>
                  </pic:spPr>
                </pic:pic>
              </a:graphicData>
            </a:graphic>
          </wp:inline>
        </w:drawing>
      </w:r>
    </w:p>
    <w:p w14:paraId="08E3A583" w14:textId="77777777" w:rsidR="0038608E" w:rsidRPr="002360FE" w:rsidRDefault="00000000">
      <w:pPr>
        <w:rPr>
          <w:rFonts w:cs="Times New Roman"/>
          <w:sz w:val="24"/>
          <w:szCs w:val="24"/>
        </w:rPr>
      </w:pPr>
      <w:r w:rsidRPr="002360FE">
        <w:rPr>
          <w:rFonts w:cs="Times New Roman"/>
          <w:sz w:val="24"/>
          <w:szCs w:val="24"/>
        </w:rPr>
        <w:br w:type="page"/>
      </w:r>
    </w:p>
    <w:p w14:paraId="20514325" w14:textId="77777777" w:rsidR="0038608E" w:rsidRPr="002360FE" w:rsidRDefault="00000000">
      <w:pPr>
        <w:pStyle w:val="Heading2"/>
        <w:rPr>
          <w:rFonts w:ascii="Times New Roman" w:hAnsi="Times New Roman" w:cs="Times New Roman"/>
          <w:sz w:val="28"/>
          <w:szCs w:val="28"/>
        </w:rPr>
      </w:pPr>
      <w:r w:rsidRPr="002360FE">
        <w:rPr>
          <w:rFonts w:ascii="Times New Roman" w:hAnsi="Times New Roman" w:cs="Times New Roman"/>
          <w:sz w:val="28"/>
          <w:szCs w:val="28"/>
        </w:rPr>
        <w:lastRenderedPageBreak/>
        <w:t>Figure 5: Transaction Type</w:t>
      </w:r>
    </w:p>
    <w:p w14:paraId="6889B0E4" w14:textId="77777777" w:rsidR="0038608E" w:rsidRPr="002360FE" w:rsidRDefault="00000000">
      <w:pPr>
        <w:rPr>
          <w:rFonts w:cs="Times New Roman"/>
          <w:sz w:val="24"/>
          <w:szCs w:val="24"/>
        </w:rPr>
      </w:pPr>
      <w:r w:rsidRPr="002360FE">
        <w:rPr>
          <w:rFonts w:cs="Times New Roman"/>
          <w:noProof/>
          <w:sz w:val="24"/>
          <w:szCs w:val="24"/>
        </w:rPr>
        <w:drawing>
          <wp:inline distT="0" distB="0" distL="0" distR="0" wp14:anchorId="1B87F4F2" wp14:editId="49CCA1AF">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type.png"/>
                    <pic:cNvPicPr/>
                  </pic:nvPicPr>
                  <pic:blipFill>
                    <a:blip r:embed="rId14"/>
                    <a:stretch>
                      <a:fillRect/>
                    </a:stretch>
                  </pic:blipFill>
                  <pic:spPr>
                    <a:xfrm>
                      <a:off x="0" y="0"/>
                      <a:ext cx="5943600" cy="3714750"/>
                    </a:xfrm>
                    <a:prstGeom prst="rect">
                      <a:avLst/>
                    </a:prstGeom>
                  </pic:spPr>
                </pic:pic>
              </a:graphicData>
            </a:graphic>
          </wp:inline>
        </w:drawing>
      </w:r>
    </w:p>
    <w:p w14:paraId="7EA5C1B8" w14:textId="6A28DFE4" w:rsidR="0038608E" w:rsidRPr="002360FE" w:rsidRDefault="00000000" w:rsidP="002360FE">
      <w:pPr>
        <w:rPr>
          <w:rFonts w:cs="Times New Roman"/>
          <w:sz w:val="24"/>
          <w:szCs w:val="24"/>
        </w:rPr>
      </w:pPr>
      <w:r w:rsidRPr="002360FE">
        <w:rPr>
          <w:rFonts w:cs="Times New Roman"/>
          <w:sz w:val="32"/>
          <w:szCs w:val="32"/>
        </w:rPr>
        <w:t>Conclusion</w:t>
      </w:r>
    </w:p>
    <w:p w14:paraId="3805A99A" w14:textId="77777777" w:rsidR="0038608E" w:rsidRDefault="00000000">
      <w:pPr>
        <w:rPr>
          <w:rFonts w:cs="Times New Roman"/>
          <w:sz w:val="24"/>
          <w:szCs w:val="24"/>
        </w:rPr>
      </w:pPr>
      <w:r w:rsidRPr="002360FE">
        <w:rPr>
          <w:rFonts w:cs="Times New Roman"/>
          <w:sz w:val="24"/>
          <w:szCs w:val="24"/>
        </w:rPr>
        <w:t>The banking datasets were successfully explored using importing, joining, grouping, segmentation, correlation analysis, outlier detection and monthly trend analysis. The visualizations help identify important transaction and financial patterns.</w:t>
      </w:r>
    </w:p>
    <w:p w14:paraId="17C35F6F" w14:textId="77777777" w:rsidR="00E32EBB" w:rsidRPr="00C413DB" w:rsidRDefault="00E32EBB" w:rsidP="00E32EBB">
      <w:pPr>
        <w:pStyle w:val="Heading1"/>
        <w:rPr>
          <w:rFonts w:ascii="Times New Roman" w:hAnsi="Times New Roman" w:cs="Times New Roman"/>
          <w:sz w:val="36"/>
          <w:szCs w:val="36"/>
        </w:rPr>
      </w:pPr>
      <w:r w:rsidRPr="00C413DB">
        <w:rPr>
          <w:rFonts w:ascii="Times New Roman" w:hAnsi="Times New Roman" w:cs="Times New Roman"/>
          <w:sz w:val="36"/>
          <w:szCs w:val="36"/>
        </w:rPr>
        <w:t>Question 10 – Social Media Engagement Analysis</w:t>
      </w:r>
    </w:p>
    <w:p w14:paraId="3D30D966" w14:textId="77777777" w:rsidR="00E32EBB" w:rsidRPr="00C413DB" w:rsidRDefault="00E32EBB" w:rsidP="00E32EBB">
      <w:pPr>
        <w:rPr>
          <w:rFonts w:cs="Times New Roman"/>
          <w:sz w:val="28"/>
          <w:szCs w:val="28"/>
        </w:rPr>
      </w:pPr>
      <w:r w:rsidRPr="00C413DB">
        <w:rPr>
          <w:rFonts w:cs="Times New Roman"/>
          <w:sz w:val="28"/>
          <w:szCs w:val="28"/>
        </w:rPr>
        <w:t>A social media platform provides User, Post, Hashtag, Like, Comment, and Share datasets. Analyze user engagement, popular content, hashtags, posting times, and engagement trends. Identify correlations and outliers and create suitable visualizations or an interactive dashboard.</w:t>
      </w:r>
    </w:p>
    <w:p w14:paraId="1611011D" w14:textId="77777777" w:rsidR="00E32EBB" w:rsidRPr="00C413DB" w:rsidRDefault="00E32EBB" w:rsidP="00E32EBB">
      <w:pPr>
        <w:rPr>
          <w:rFonts w:cs="Times New Roman"/>
          <w:b/>
          <w:bCs/>
          <w:sz w:val="28"/>
          <w:szCs w:val="28"/>
        </w:rPr>
      </w:pPr>
      <w:r w:rsidRPr="00C413DB">
        <w:rPr>
          <w:rFonts w:cs="Times New Roman"/>
          <w:b/>
          <w:bCs/>
          <w:sz w:val="28"/>
          <w:szCs w:val="28"/>
        </w:rPr>
        <w:t>Source Code – Implemented in Python IDLE</w:t>
      </w:r>
    </w:p>
    <w:p w14:paraId="25646DF5" w14:textId="77777777" w:rsidR="00E32EBB" w:rsidRPr="00C413DB" w:rsidRDefault="00E32EBB" w:rsidP="00E32EBB">
      <w:pPr>
        <w:rPr>
          <w:rFonts w:cs="Times New Roman"/>
          <w:sz w:val="28"/>
          <w:szCs w:val="28"/>
        </w:rPr>
      </w:pPr>
      <w:r w:rsidRPr="00C413DB">
        <w:rPr>
          <w:rFonts w:cs="Times New Roman"/>
          <w:sz w:val="28"/>
          <w:szCs w:val="28"/>
        </w:rPr>
        <w:t>This is a short student-level implementation covering all ten mandatory requirements.</w:t>
      </w:r>
    </w:p>
    <w:p w14:paraId="18DB213B" w14:textId="77777777" w:rsidR="00E32EBB" w:rsidRPr="00C413DB" w:rsidRDefault="00E32EBB" w:rsidP="00E32EBB">
      <w:pPr>
        <w:spacing w:after="0"/>
        <w:rPr>
          <w:rFonts w:cs="Times New Roman"/>
          <w:sz w:val="24"/>
          <w:szCs w:val="24"/>
        </w:rPr>
      </w:pPr>
      <w:r w:rsidRPr="00C413DB">
        <w:rPr>
          <w:rFonts w:cs="Times New Roman"/>
          <w:sz w:val="24"/>
          <w:szCs w:val="24"/>
        </w:rPr>
        <w:t>import pandas as pd</w:t>
      </w:r>
    </w:p>
    <w:p w14:paraId="29968404" w14:textId="77777777" w:rsidR="00E32EBB" w:rsidRPr="00C413DB" w:rsidRDefault="00E32EBB" w:rsidP="00E32EBB">
      <w:pPr>
        <w:spacing w:after="0"/>
        <w:rPr>
          <w:rFonts w:cs="Times New Roman"/>
          <w:sz w:val="24"/>
          <w:szCs w:val="24"/>
        </w:rPr>
      </w:pPr>
      <w:r w:rsidRPr="00C413DB">
        <w:rPr>
          <w:rFonts w:cs="Times New Roman"/>
          <w:sz w:val="24"/>
          <w:szCs w:val="24"/>
        </w:rPr>
        <w:t xml:space="preserve">import </w:t>
      </w:r>
      <w:proofErr w:type="spellStart"/>
      <w:r w:rsidRPr="00C413DB">
        <w:rPr>
          <w:rFonts w:cs="Times New Roman"/>
          <w:sz w:val="24"/>
          <w:szCs w:val="24"/>
        </w:rPr>
        <w:t>numpy</w:t>
      </w:r>
      <w:proofErr w:type="spellEnd"/>
      <w:r w:rsidRPr="00C413DB">
        <w:rPr>
          <w:rFonts w:cs="Times New Roman"/>
          <w:sz w:val="24"/>
          <w:szCs w:val="24"/>
        </w:rPr>
        <w:t xml:space="preserve"> as np</w:t>
      </w:r>
    </w:p>
    <w:p w14:paraId="0E534E0B" w14:textId="77777777" w:rsidR="00E32EBB" w:rsidRPr="00C413DB" w:rsidRDefault="00E32EBB" w:rsidP="00E32EBB">
      <w:pPr>
        <w:spacing w:after="0"/>
        <w:rPr>
          <w:rFonts w:cs="Times New Roman"/>
          <w:sz w:val="24"/>
          <w:szCs w:val="24"/>
        </w:rPr>
      </w:pPr>
      <w:r w:rsidRPr="00C413DB">
        <w:rPr>
          <w:rFonts w:cs="Times New Roman"/>
          <w:sz w:val="24"/>
          <w:szCs w:val="24"/>
        </w:rPr>
        <w:t xml:space="preserve">import </w:t>
      </w:r>
      <w:proofErr w:type="spellStart"/>
      <w:proofErr w:type="gramStart"/>
      <w:r w:rsidRPr="00C413DB">
        <w:rPr>
          <w:rFonts w:cs="Times New Roman"/>
          <w:sz w:val="24"/>
          <w:szCs w:val="24"/>
        </w:rPr>
        <w:t>matplotlib.pyplot</w:t>
      </w:r>
      <w:proofErr w:type="spellEnd"/>
      <w:proofErr w:type="gramEnd"/>
      <w:r w:rsidRPr="00C413DB">
        <w:rPr>
          <w:rFonts w:cs="Times New Roman"/>
          <w:sz w:val="24"/>
          <w:szCs w:val="24"/>
        </w:rPr>
        <w:t xml:space="preserve"> as </w:t>
      </w:r>
      <w:proofErr w:type="spellStart"/>
      <w:r w:rsidRPr="00C413DB">
        <w:rPr>
          <w:rFonts w:cs="Times New Roman"/>
          <w:sz w:val="24"/>
          <w:szCs w:val="24"/>
        </w:rPr>
        <w:t>plt</w:t>
      </w:r>
      <w:proofErr w:type="spellEnd"/>
    </w:p>
    <w:p w14:paraId="2CE5C581"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5D6A09C" w14:textId="77777777" w:rsidR="00E32EBB" w:rsidRPr="00C413DB" w:rsidRDefault="00E32EBB" w:rsidP="00E32EBB">
      <w:pPr>
        <w:spacing w:after="0"/>
        <w:rPr>
          <w:rFonts w:cs="Times New Roman"/>
          <w:b/>
          <w:bCs/>
          <w:sz w:val="24"/>
          <w:szCs w:val="24"/>
        </w:rPr>
      </w:pPr>
      <w:r w:rsidRPr="00C413DB">
        <w:rPr>
          <w:rFonts w:cs="Times New Roman"/>
          <w:b/>
          <w:bCs/>
          <w:sz w:val="24"/>
          <w:szCs w:val="24"/>
        </w:rPr>
        <w:t># 1. DATA IMPORTING</w:t>
      </w:r>
    </w:p>
    <w:p w14:paraId="15DC43BC" w14:textId="77777777" w:rsidR="00E32EBB" w:rsidRPr="00C413DB" w:rsidRDefault="00E32EBB" w:rsidP="00E32EBB">
      <w:pPr>
        <w:spacing w:after="0"/>
        <w:rPr>
          <w:rFonts w:cs="Times New Roman"/>
          <w:sz w:val="24"/>
          <w:szCs w:val="24"/>
        </w:rPr>
      </w:pPr>
      <w:r w:rsidRPr="00C413DB">
        <w:rPr>
          <w:rFonts w:cs="Times New Roman"/>
          <w:sz w:val="24"/>
          <w:szCs w:val="24"/>
        </w:rPr>
        <w:t xml:space="preserve">user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("User.csv")</w:t>
      </w:r>
    </w:p>
    <w:p w14:paraId="3E1F4C94" w14:textId="77777777" w:rsidR="00E32EBB" w:rsidRPr="00C413DB" w:rsidRDefault="00E32EBB" w:rsidP="00E32EBB">
      <w:pPr>
        <w:spacing w:after="0"/>
        <w:rPr>
          <w:rFonts w:cs="Times New Roman"/>
          <w:sz w:val="24"/>
          <w:szCs w:val="24"/>
        </w:rPr>
      </w:pPr>
      <w:r w:rsidRPr="00C413DB">
        <w:rPr>
          <w:rFonts w:cs="Times New Roman"/>
          <w:sz w:val="24"/>
          <w:szCs w:val="24"/>
        </w:rPr>
        <w:lastRenderedPageBreak/>
        <w:t xml:space="preserve">post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("Post.csv")</w:t>
      </w:r>
    </w:p>
    <w:p w14:paraId="51C995F8" w14:textId="77777777" w:rsidR="00E32EBB" w:rsidRPr="00C413DB" w:rsidRDefault="00E32EBB" w:rsidP="00E32EBB">
      <w:pPr>
        <w:spacing w:after="0"/>
        <w:rPr>
          <w:rFonts w:cs="Times New Roman"/>
          <w:sz w:val="24"/>
          <w:szCs w:val="24"/>
        </w:rPr>
      </w:pPr>
      <w:r w:rsidRPr="00C413DB">
        <w:rPr>
          <w:rFonts w:cs="Times New Roman"/>
          <w:sz w:val="24"/>
          <w:szCs w:val="24"/>
        </w:rPr>
        <w:t xml:space="preserve">hashtag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("Hashtag.csv")</w:t>
      </w:r>
    </w:p>
    <w:p w14:paraId="3D8B1A85" w14:textId="77777777" w:rsidR="00E32EBB" w:rsidRPr="00C413DB" w:rsidRDefault="00E32EBB" w:rsidP="00E32EBB">
      <w:pPr>
        <w:spacing w:after="0"/>
        <w:rPr>
          <w:rFonts w:cs="Times New Roman"/>
          <w:sz w:val="24"/>
          <w:szCs w:val="24"/>
        </w:rPr>
      </w:pPr>
      <w:r w:rsidRPr="00C413DB">
        <w:rPr>
          <w:rFonts w:cs="Times New Roman"/>
          <w:sz w:val="24"/>
          <w:szCs w:val="24"/>
        </w:rPr>
        <w:t xml:space="preserve">like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("Like.csv")</w:t>
      </w:r>
    </w:p>
    <w:p w14:paraId="1C85287A" w14:textId="77777777" w:rsidR="00E32EBB" w:rsidRPr="00C413DB" w:rsidRDefault="00E32EBB" w:rsidP="00E32EBB">
      <w:pPr>
        <w:spacing w:after="0"/>
        <w:rPr>
          <w:rFonts w:cs="Times New Roman"/>
          <w:sz w:val="24"/>
          <w:szCs w:val="24"/>
        </w:rPr>
      </w:pPr>
      <w:r w:rsidRPr="00C413DB">
        <w:rPr>
          <w:rFonts w:cs="Times New Roman"/>
          <w:sz w:val="24"/>
          <w:szCs w:val="24"/>
        </w:rPr>
        <w:t xml:space="preserve">comment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("Comment.csv")</w:t>
      </w:r>
    </w:p>
    <w:p w14:paraId="3B6E80B9" w14:textId="77777777" w:rsidR="00E32EBB" w:rsidRPr="00C413DB" w:rsidRDefault="00E32EBB" w:rsidP="00E32EBB">
      <w:pPr>
        <w:spacing w:after="0"/>
        <w:rPr>
          <w:rFonts w:cs="Times New Roman"/>
          <w:sz w:val="24"/>
          <w:szCs w:val="24"/>
        </w:rPr>
      </w:pPr>
      <w:r w:rsidRPr="00C413DB">
        <w:rPr>
          <w:rFonts w:cs="Times New Roman"/>
          <w:sz w:val="24"/>
          <w:szCs w:val="24"/>
        </w:rPr>
        <w:t xml:space="preserve">share = </w:t>
      </w:r>
      <w:proofErr w:type="spellStart"/>
      <w:proofErr w:type="gramStart"/>
      <w:r w:rsidRPr="00C413DB">
        <w:rPr>
          <w:rFonts w:cs="Times New Roman"/>
          <w:sz w:val="24"/>
          <w:szCs w:val="24"/>
        </w:rPr>
        <w:t>pd.read</w:t>
      </w:r>
      <w:proofErr w:type="gramEnd"/>
      <w:r w:rsidRPr="00C413DB">
        <w:rPr>
          <w:rFonts w:cs="Times New Roman"/>
          <w:sz w:val="24"/>
          <w:szCs w:val="24"/>
        </w:rPr>
        <w:t>_csv</w:t>
      </w:r>
      <w:proofErr w:type="spellEnd"/>
      <w:r w:rsidRPr="00C413DB">
        <w:rPr>
          <w:rFonts w:cs="Times New Roman"/>
          <w:sz w:val="24"/>
          <w:szCs w:val="24"/>
        </w:rPr>
        <w:t>("Share.csv")</w:t>
      </w:r>
    </w:p>
    <w:p w14:paraId="194D2016"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3ED4AE87"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"SOCIAL MEDIA ENGAGEMENT ANALYSIS")</w:t>
      </w:r>
    </w:p>
    <w:p w14:paraId="00385646"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 55)</w:t>
      </w:r>
    </w:p>
    <w:p w14:paraId="0C527E1F"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53BD11B3" w14:textId="77777777" w:rsidR="00E32EBB" w:rsidRPr="00E32EBB" w:rsidRDefault="00E32EBB" w:rsidP="00E32EBB">
      <w:pPr>
        <w:spacing w:after="0"/>
        <w:rPr>
          <w:rFonts w:cs="Times New Roman"/>
          <w:b/>
          <w:bCs/>
          <w:sz w:val="24"/>
          <w:szCs w:val="24"/>
        </w:rPr>
      </w:pPr>
      <w:r w:rsidRPr="00E32EBB">
        <w:rPr>
          <w:rFonts w:cs="Times New Roman"/>
          <w:b/>
          <w:bCs/>
          <w:sz w:val="24"/>
          <w:szCs w:val="24"/>
        </w:rPr>
        <w:t># 2. DATASET DESCRIPTION &amp; EXPLORATION</w:t>
      </w:r>
    </w:p>
    <w:p w14:paraId="175CEF37" w14:textId="77777777" w:rsidR="00E32EBB" w:rsidRPr="00C413DB" w:rsidRDefault="00E32EBB" w:rsidP="00E32EBB">
      <w:pPr>
        <w:spacing w:after="0"/>
        <w:rPr>
          <w:rFonts w:cs="Times New Roman"/>
          <w:sz w:val="24"/>
          <w:szCs w:val="24"/>
        </w:rPr>
      </w:pPr>
      <w:r w:rsidRPr="00C413DB">
        <w:rPr>
          <w:rFonts w:cs="Times New Roman"/>
          <w:sz w:val="24"/>
          <w:szCs w:val="24"/>
        </w:rPr>
        <w:t>datasets = {</w:t>
      </w:r>
    </w:p>
    <w:p w14:paraId="6351CA73" w14:textId="77777777" w:rsidR="00E32EBB" w:rsidRPr="00C413DB" w:rsidRDefault="00E32EBB" w:rsidP="00E32EBB">
      <w:pPr>
        <w:spacing w:after="0"/>
        <w:rPr>
          <w:rFonts w:cs="Times New Roman"/>
          <w:sz w:val="24"/>
          <w:szCs w:val="24"/>
        </w:rPr>
      </w:pPr>
      <w:r w:rsidRPr="00C413DB">
        <w:rPr>
          <w:rFonts w:cs="Times New Roman"/>
          <w:sz w:val="24"/>
          <w:szCs w:val="24"/>
        </w:rPr>
        <w:t xml:space="preserve">    "User": user,</w:t>
      </w:r>
    </w:p>
    <w:p w14:paraId="53D083D4" w14:textId="77777777" w:rsidR="00E32EBB" w:rsidRPr="00C413DB" w:rsidRDefault="00E32EBB" w:rsidP="00E32EBB">
      <w:pPr>
        <w:spacing w:after="0"/>
        <w:rPr>
          <w:rFonts w:cs="Times New Roman"/>
          <w:sz w:val="24"/>
          <w:szCs w:val="24"/>
        </w:rPr>
      </w:pPr>
      <w:r w:rsidRPr="00C413DB">
        <w:rPr>
          <w:rFonts w:cs="Times New Roman"/>
          <w:sz w:val="24"/>
          <w:szCs w:val="24"/>
        </w:rPr>
        <w:t xml:space="preserve">    "Post": post,</w:t>
      </w:r>
    </w:p>
    <w:p w14:paraId="015E44FF" w14:textId="77777777" w:rsidR="00E32EBB" w:rsidRPr="00C413DB" w:rsidRDefault="00E32EBB" w:rsidP="00E32EBB">
      <w:pPr>
        <w:spacing w:after="0"/>
        <w:rPr>
          <w:rFonts w:cs="Times New Roman"/>
          <w:sz w:val="24"/>
          <w:szCs w:val="24"/>
        </w:rPr>
      </w:pPr>
      <w:r w:rsidRPr="00C413DB">
        <w:rPr>
          <w:rFonts w:cs="Times New Roman"/>
          <w:sz w:val="24"/>
          <w:szCs w:val="24"/>
        </w:rPr>
        <w:t xml:space="preserve">    "Hashtag": hashtag,</w:t>
      </w:r>
    </w:p>
    <w:p w14:paraId="18898A1C" w14:textId="77777777" w:rsidR="00E32EBB" w:rsidRPr="00C413DB" w:rsidRDefault="00E32EBB" w:rsidP="00E32EBB">
      <w:pPr>
        <w:spacing w:after="0"/>
        <w:rPr>
          <w:rFonts w:cs="Times New Roman"/>
          <w:sz w:val="24"/>
          <w:szCs w:val="24"/>
        </w:rPr>
      </w:pPr>
      <w:r w:rsidRPr="00C413DB">
        <w:rPr>
          <w:rFonts w:cs="Times New Roman"/>
          <w:sz w:val="24"/>
          <w:szCs w:val="24"/>
        </w:rPr>
        <w:t xml:space="preserve">    "Like": like,</w:t>
      </w:r>
    </w:p>
    <w:p w14:paraId="6F8412BC" w14:textId="77777777" w:rsidR="00E32EBB" w:rsidRPr="00C413DB" w:rsidRDefault="00E32EBB" w:rsidP="00E32EBB">
      <w:pPr>
        <w:spacing w:after="0"/>
        <w:rPr>
          <w:rFonts w:cs="Times New Roman"/>
          <w:sz w:val="24"/>
          <w:szCs w:val="24"/>
        </w:rPr>
      </w:pPr>
      <w:r w:rsidRPr="00C413DB">
        <w:rPr>
          <w:rFonts w:cs="Times New Roman"/>
          <w:sz w:val="24"/>
          <w:szCs w:val="24"/>
        </w:rPr>
        <w:t xml:space="preserve">    "Comment": comment,</w:t>
      </w:r>
    </w:p>
    <w:p w14:paraId="38CFB557" w14:textId="77777777" w:rsidR="00E32EBB" w:rsidRPr="00C413DB" w:rsidRDefault="00E32EBB" w:rsidP="00E32EBB">
      <w:pPr>
        <w:spacing w:after="0"/>
        <w:rPr>
          <w:rFonts w:cs="Times New Roman"/>
          <w:sz w:val="24"/>
          <w:szCs w:val="24"/>
        </w:rPr>
      </w:pPr>
      <w:r w:rsidRPr="00C413DB">
        <w:rPr>
          <w:rFonts w:cs="Times New Roman"/>
          <w:sz w:val="24"/>
          <w:szCs w:val="24"/>
        </w:rPr>
        <w:t xml:space="preserve">    "Share": share</w:t>
      </w:r>
    </w:p>
    <w:p w14:paraId="46E55E01" w14:textId="5BACD8ED" w:rsidR="00E32EBB" w:rsidRPr="00C413DB" w:rsidRDefault="00E32EBB" w:rsidP="00E32EBB">
      <w:pPr>
        <w:spacing w:after="0"/>
        <w:rPr>
          <w:rFonts w:cs="Times New Roman"/>
          <w:sz w:val="24"/>
          <w:szCs w:val="24"/>
        </w:rPr>
      </w:pPr>
      <w:r w:rsidRPr="00C413DB">
        <w:rPr>
          <w:rFonts w:cs="Times New Roman"/>
          <w:sz w:val="24"/>
          <w:szCs w:val="24"/>
        </w:rPr>
        <w:t>}</w:t>
      </w:r>
    </w:p>
    <w:p w14:paraId="685425E7" w14:textId="77777777" w:rsidR="00E32EBB" w:rsidRPr="00C413DB" w:rsidRDefault="00E32EBB" w:rsidP="00E32EBB">
      <w:pPr>
        <w:spacing w:after="0"/>
        <w:rPr>
          <w:rFonts w:cs="Times New Roman"/>
          <w:sz w:val="24"/>
          <w:szCs w:val="24"/>
        </w:rPr>
      </w:pPr>
      <w:r w:rsidRPr="00C413DB">
        <w:rPr>
          <w:rFonts w:cs="Times New Roman"/>
          <w:sz w:val="24"/>
          <w:szCs w:val="24"/>
        </w:rPr>
        <w:t xml:space="preserve">for name, </w:t>
      </w:r>
      <w:proofErr w:type="spellStart"/>
      <w:r w:rsidRPr="00C413DB">
        <w:rPr>
          <w:rFonts w:cs="Times New Roman"/>
          <w:sz w:val="24"/>
          <w:szCs w:val="24"/>
        </w:rPr>
        <w:t>df</w:t>
      </w:r>
      <w:proofErr w:type="spellEnd"/>
      <w:r w:rsidRPr="00C413DB">
        <w:rPr>
          <w:rFonts w:cs="Times New Roman"/>
          <w:sz w:val="24"/>
          <w:szCs w:val="24"/>
        </w:rPr>
        <w:t xml:space="preserve"> in </w:t>
      </w:r>
      <w:proofErr w:type="spellStart"/>
      <w:proofErr w:type="gramStart"/>
      <w:r w:rsidRPr="00C413DB">
        <w:rPr>
          <w:rFonts w:cs="Times New Roman"/>
          <w:sz w:val="24"/>
          <w:szCs w:val="24"/>
        </w:rPr>
        <w:t>datasets.items</w:t>
      </w:r>
      <w:proofErr w:type="spellEnd"/>
      <w:proofErr w:type="gramEnd"/>
      <w:r w:rsidRPr="00C413DB">
        <w:rPr>
          <w:rFonts w:cs="Times New Roman"/>
          <w:sz w:val="24"/>
          <w:szCs w:val="24"/>
        </w:rPr>
        <w:t>():</w:t>
      </w:r>
    </w:p>
    <w:p w14:paraId="7F3EEB14"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gramStart"/>
      <w:r w:rsidRPr="00C413DB">
        <w:rPr>
          <w:rFonts w:cs="Times New Roman"/>
          <w:sz w:val="24"/>
          <w:szCs w:val="24"/>
        </w:rPr>
        <w:t>print(</w:t>
      </w:r>
      <w:proofErr w:type="gramEnd"/>
      <w:r w:rsidRPr="00C413DB">
        <w:rPr>
          <w:rFonts w:cs="Times New Roman"/>
          <w:sz w:val="24"/>
          <w:szCs w:val="24"/>
        </w:rPr>
        <w:t>"\n", name)</w:t>
      </w:r>
    </w:p>
    <w:p w14:paraId="2BCD4824"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gramStart"/>
      <w:r w:rsidRPr="00C413DB">
        <w:rPr>
          <w:rFonts w:cs="Times New Roman"/>
          <w:sz w:val="24"/>
          <w:szCs w:val="24"/>
        </w:rPr>
        <w:t>print(</w:t>
      </w:r>
      <w:proofErr w:type="gramEnd"/>
      <w:r w:rsidRPr="00C413DB">
        <w:rPr>
          <w:rFonts w:cs="Times New Roman"/>
          <w:sz w:val="24"/>
          <w:szCs w:val="24"/>
        </w:rPr>
        <w:t xml:space="preserve">"Shape:", </w:t>
      </w:r>
      <w:proofErr w:type="spellStart"/>
      <w:proofErr w:type="gramStart"/>
      <w:r w:rsidRPr="00C413DB">
        <w:rPr>
          <w:rFonts w:cs="Times New Roman"/>
          <w:sz w:val="24"/>
          <w:szCs w:val="24"/>
        </w:rPr>
        <w:t>df.shape</w:t>
      </w:r>
      <w:proofErr w:type="spellEnd"/>
      <w:proofErr w:type="gramEnd"/>
      <w:r w:rsidRPr="00C413DB">
        <w:rPr>
          <w:rFonts w:cs="Times New Roman"/>
          <w:sz w:val="24"/>
          <w:szCs w:val="24"/>
        </w:rPr>
        <w:t>)</w:t>
      </w:r>
    </w:p>
    <w:p w14:paraId="7D5559E0"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gramStart"/>
      <w:r w:rsidRPr="00C413DB">
        <w:rPr>
          <w:rFonts w:cs="Times New Roman"/>
          <w:sz w:val="24"/>
          <w:szCs w:val="24"/>
        </w:rPr>
        <w:t>print(</w:t>
      </w:r>
      <w:proofErr w:type="gramEnd"/>
      <w:r w:rsidRPr="00C413DB">
        <w:rPr>
          <w:rFonts w:cs="Times New Roman"/>
          <w:sz w:val="24"/>
          <w:szCs w:val="24"/>
        </w:rPr>
        <w:t>"Columns:", list(</w:t>
      </w:r>
      <w:proofErr w:type="spellStart"/>
      <w:proofErr w:type="gramStart"/>
      <w:r w:rsidRPr="00C413DB">
        <w:rPr>
          <w:rFonts w:cs="Times New Roman"/>
          <w:sz w:val="24"/>
          <w:szCs w:val="24"/>
        </w:rPr>
        <w:t>df.columns</w:t>
      </w:r>
      <w:proofErr w:type="spellEnd"/>
      <w:proofErr w:type="gramEnd"/>
      <w:r w:rsidRPr="00C413DB">
        <w:rPr>
          <w:rFonts w:cs="Times New Roman"/>
          <w:sz w:val="24"/>
          <w:szCs w:val="24"/>
        </w:rPr>
        <w:t>))</w:t>
      </w:r>
    </w:p>
    <w:p w14:paraId="4E65ED8C"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gramStart"/>
      <w:r w:rsidRPr="00C413DB">
        <w:rPr>
          <w:rFonts w:cs="Times New Roman"/>
          <w:sz w:val="24"/>
          <w:szCs w:val="24"/>
        </w:rPr>
        <w:t>print(</w:t>
      </w:r>
      <w:proofErr w:type="gramEnd"/>
      <w:r w:rsidRPr="00C413DB">
        <w:rPr>
          <w:rFonts w:cs="Times New Roman"/>
          <w:sz w:val="24"/>
          <w:szCs w:val="24"/>
        </w:rPr>
        <w:t xml:space="preserve">"Missing values:", </w:t>
      </w:r>
      <w:proofErr w:type="spellStart"/>
      <w:proofErr w:type="gramStart"/>
      <w:r w:rsidRPr="00C413DB">
        <w:rPr>
          <w:rFonts w:cs="Times New Roman"/>
          <w:sz w:val="24"/>
          <w:szCs w:val="24"/>
        </w:rPr>
        <w:t>df.isnull</w:t>
      </w:r>
      <w:proofErr w:type="spellEnd"/>
      <w:proofErr w:type="gramEnd"/>
      <w:r w:rsidRPr="00C413DB">
        <w:rPr>
          <w:rFonts w:cs="Times New Roman"/>
          <w:sz w:val="24"/>
          <w:szCs w:val="24"/>
        </w:rPr>
        <w:t>(</w:t>
      </w:r>
      <w:proofErr w:type="gramStart"/>
      <w:r w:rsidRPr="00C413DB">
        <w:rPr>
          <w:rFonts w:cs="Times New Roman"/>
          <w:sz w:val="24"/>
          <w:szCs w:val="24"/>
        </w:rPr>
        <w:t>).sum</w:t>
      </w:r>
      <w:proofErr w:type="gramEnd"/>
      <w:r w:rsidRPr="00C413DB">
        <w:rPr>
          <w:rFonts w:cs="Times New Roman"/>
          <w:sz w:val="24"/>
          <w:szCs w:val="24"/>
        </w:rPr>
        <w:t>(</w:t>
      </w:r>
      <w:proofErr w:type="gramStart"/>
      <w:r w:rsidRPr="00C413DB">
        <w:rPr>
          <w:rFonts w:cs="Times New Roman"/>
          <w:sz w:val="24"/>
          <w:szCs w:val="24"/>
        </w:rPr>
        <w:t>).sum</w:t>
      </w:r>
      <w:proofErr w:type="gramEnd"/>
      <w:r w:rsidRPr="00C413DB">
        <w:rPr>
          <w:rFonts w:cs="Times New Roman"/>
          <w:sz w:val="24"/>
          <w:szCs w:val="24"/>
        </w:rPr>
        <w:t>())</w:t>
      </w:r>
    </w:p>
    <w:p w14:paraId="3756E169" w14:textId="77777777" w:rsidR="00E32EBB" w:rsidRPr="00C413DB" w:rsidRDefault="00E32EBB" w:rsidP="00E32EBB">
      <w:pPr>
        <w:spacing w:after="0"/>
        <w:rPr>
          <w:rFonts w:cs="Times New Roman"/>
          <w:sz w:val="24"/>
          <w:szCs w:val="24"/>
        </w:rPr>
      </w:pPr>
      <w:r w:rsidRPr="00C413DB">
        <w:rPr>
          <w:rFonts w:cs="Times New Roman"/>
          <w:sz w:val="24"/>
          <w:szCs w:val="24"/>
        </w:rPr>
        <w:t xml:space="preserve">    print(</w:t>
      </w:r>
      <w:proofErr w:type="spellStart"/>
      <w:proofErr w:type="gramStart"/>
      <w:r w:rsidRPr="00C413DB">
        <w:rPr>
          <w:rFonts w:cs="Times New Roman"/>
          <w:sz w:val="24"/>
          <w:szCs w:val="24"/>
        </w:rPr>
        <w:t>df.head</w:t>
      </w:r>
      <w:proofErr w:type="spellEnd"/>
      <w:proofErr w:type="gramEnd"/>
      <w:r w:rsidRPr="00C413DB">
        <w:rPr>
          <w:rFonts w:cs="Times New Roman"/>
          <w:sz w:val="24"/>
          <w:szCs w:val="24"/>
        </w:rPr>
        <w:t>(3))</w:t>
      </w:r>
    </w:p>
    <w:p w14:paraId="1B1252E9"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29037F5A" w14:textId="77777777" w:rsidR="00E32EBB" w:rsidRPr="00E32EBB" w:rsidRDefault="00E32EBB" w:rsidP="00E32EBB">
      <w:pPr>
        <w:spacing w:after="0"/>
        <w:rPr>
          <w:rFonts w:cs="Times New Roman"/>
          <w:b/>
          <w:bCs/>
          <w:sz w:val="24"/>
          <w:szCs w:val="24"/>
        </w:rPr>
      </w:pPr>
      <w:r w:rsidRPr="00E32EBB">
        <w:rPr>
          <w:rFonts w:cs="Times New Roman"/>
          <w:b/>
          <w:bCs/>
          <w:sz w:val="24"/>
          <w:szCs w:val="24"/>
        </w:rPr>
        <w:t># Convert dates</w:t>
      </w:r>
    </w:p>
    <w:p w14:paraId="063956D9" w14:textId="77777777" w:rsidR="00E32EBB" w:rsidRPr="00C413DB" w:rsidRDefault="00E32EBB" w:rsidP="00E32EBB">
      <w:pPr>
        <w:spacing w:after="0"/>
        <w:rPr>
          <w:rFonts w:cs="Times New Roman"/>
          <w:sz w:val="24"/>
          <w:szCs w:val="24"/>
        </w:rPr>
      </w:pPr>
      <w:r w:rsidRPr="00C413DB">
        <w:rPr>
          <w:rFonts w:cs="Times New Roman"/>
          <w:sz w:val="24"/>
          <w:szCs w:val="24"/>
        </w:rPr>
        <w:t>post["</w:t>
      </w:r>
      <w:proofErr w:type="spellStart"/>
      <w:r w:rsidRPr="00C413DB">
        <w:rPr>
          <w:rFonts w:cs="Times New Roman"/>
          <w:sz w:val="24"/>
          <w:szCs w:val="24"/>
        </w:rPr>
        <w:t>Post_Date</w:t>
      </w:r>
      <w:proofErr w:type="spellEnd"/>
      <w:r w:rsidRPr="00C413DB">
        <w:rPr>
          <w:rFonts w:cs="Times New Roman"/>
          <w:sz w:val="24"/>
          <w:szCs w:val="24"/>
        </w:rPr>
        <w:t xml:space="preserve">"] = </w:t>
      </w:r>
      <w:proofErr w:type="spellStart"/>
      <w:r w:rsidRPr="00C413DB">
        <w:rPr>
          <w:rFonts w:cs="Times New Roman"/>
          <w:sz w:val="24"/>
          <w:szCs w:val="24"/>
        </w:rPr>
        <w:t>pd.to_datetime</w:t>
      </w:r>
      <w:proofErr w:type="spellEnd"/>
      <w:r w:rsidRPr="00C413DB">
        <w:rPr>
          <w:rFonts w:cs="Times New Roman"/>
          <w:sz w:val="24"/>
          <w:szCs w:val="24"/>
        </w:rPr>
        <w:t>(post["</w:t>
      </w:r>
      <w:proofErr w:type="spellStart"/>
      <w:r w:rsidRPr="00C413DB">
        <w:rPr>
          <w:rFonts w:cs="Times New Roman"/>
          <w:sz w:val="24"/>
          <w:szCs w:val="24"/>
        </w:rPr>
        <w:t>Post_Date</w:t>
      </w:r>
      <w:proofErr w:type="spellEnd"/>
      <w:r w:rsidRPr="00C413DB">
        <w:rPr>
          <w:rFonts w:cs="Times New Roman"/>
          <w:sz w:val="24"/>
          <w:szCs w:val="24"/>
        </w:rPr>
        <w:t>"])</w:t>
      </w:r>
    </w:p>
    <w:p w14:paraId="60C56A51" w14:textId="77777777" w:rsidR="00E32EBB" w:rsidRPr="00C413DB" w:rsidRDefault="00E32EBB" w:rsidP="00E32EBB">
      <w:pPr>
        <w:spacing w:after="0"/>
        <w:rPr>
          <w:rFonts w:cs="Times New Roman"/>
          <w:sz w:val="24"/>
          <w:szCs w:val="24"/>
        </w:rPr>
      </w:pPr>
      <w:r w:rsidRPr="00C413DB">
        <w:rPr>
          <w:rFonts w:cs="Times New Roman"/>
          <w:sz w:val="24"/>
          <w:szCs w:val="24"/>
        </w:rPr>
        <w:t>like["</w:t>
      </w:r>
      <w:proofErr w:type="spellStart"/>
      <w:r w:rsidRPr="00C413DB">
        <w:rPr>
          <w:rFonts w:cs="Times New Roman"/>
          <w:sz w:val="24"/>
          <w:szCs w:val="24"/>
        </w:rPr>
        <w:t>Like_Date</w:t>
      </w:r>
      <w:proofErr w:type="spellEnd"/>
      <w:r w:rsidRPr="00C413DB">
        <w:rPr>
          <w:rFonts w:cs="Times New Roman"/>
          <w:sz w:val="24"/>
          <w:szCs w:val="24"/>
        </w:rPr>
        <w:t xml:space="preserve">"] = </w:t>
      </w:r>
      <w:proofErr w:type="spellStart"/>
      <w:r w:rsidRPr="00C413DB">
        <w:rPr>
          <w:rFonts w:cs="Times New Roman"/>
          <w:sz w:val="24"/>
          <w:szCs w:val="24"/>
        </w:rPr>
        <w:t>pd.to_datetime</w:t>
      </w:r>
      <w:proofErr w:type="spellEnd"/>
      <w:r w:rsidRPr="00C413DB">
        <w:rPr>
          <w:rFonts w:cs="Times New Roman"/>
          <w:sz w:val="24"/>
          <w:szCs w:val="24"/>
        </w:rPr>
        <w:t>(like["</w:t>
      </w:r>
      <w:proofErr w:type="spellStart"/>
      <w:r w:rsidRPr="00C413DB">
        <w:rPr>
          <w:rFonts w:cs="Times New Roman"/>
          <w:sz w:val="24"/>
          <w:szCs w:val="24"/>
        </w:rPr>
        <w:t>Like_Date</w:t>
      </w:r>
      <w:proofErr w:type="spellEnd"/>
      <w:r w:rsidRPr="00C413DB">
        <w:rPr>
          <w:rFonts w:cs="Times New Roman"/>
          <w:sz w:val="24"/>
          <w:szCs w:val="24"/>
        </w:rPr>
        <w:t>"])</w:t>
      </w:r>
    </w:p>
    <w:p w14:paraId="108C9B11" w14:textId="77777777" w:rsidR="00E32EBB" w:rsidRPr="00C413DB" w:rsidRDefault="00E32EBB" w:rsidP="00E32EBB">
      <w:pPr>
        <w:spacing w:after="0"/>
        <w:rPr>
          <w:rFonts w:cs="Times New Roman"/>
          <w:sz w:val="24"/>
          <w:szCs w:val="24"/>
        </w:rPr>
      </w:pPr>
      <w:r w:rsidRPr="00C413DB">
        <w:rPr>
          <w:rFonts w:cs="Times New Roman"/>
          <w:sz w:val="24"/>
          <w:szCs w:val="24"/>
        </w:rPr>
        <w:t>comment["</w:t>
      </w:r>
      <w:proofErr w:type="spellStart"/>
      <w:r w:rsidRPr="00C413DB">
        <w:rPr>
          <w:rFonts w:cs="Times New Roman"/>
          <w:sz w:val="24"/>
          <w:szCs w:val="24"/>
        </w:rPr>
        <w:t>Comment_Date</w:t>
      </w:r>
      <w:proofErr w:type="spellEnd"/>
      <w:r w:rsidRPr="00C413DB">
        <w:rPr>
          <w:rFonts w:cs="Times New Roman"/>
          <w:sz w:val="24"/>
          <w:szCs w:val="24"/>
        </w:rPr>
        <w:t xml:space="preserve">"] = </w:t>
      </w:r>
      <w:proofErr w:type="spellStart"/>
      <w:r w:rsidRPr="00C413DB">
        <w:rPr>
          <w:rFonts w:cs="Times New Roman"/>
          <w:sz w:val="24"/>
          <w:szCs w:val="24"/>
        </w:rPr>
        <w:t>pd.to_datetime</w:t>
      </w:r>
      <w:proofErr w:type="spellEnd"/>
      <w:r w:rsidRPr="00C413DB">
        <w:rPr>
          <w:rFonts w:cs="Times New Roman"/>
          <w:sz w:val="24"/>
          <w:szCs w:val="24"/>
        </w:rPr>
        <w:t>(comment["</w:t>
      </w:r>
      <w:proofErr w:type="spellStart"/>
      <w:r w:rsidRPr="00C413DB">
        <w:rPr>
          <w:rFonts w:cs="Times New Roman"/>
          <w:sz w:val="24"/>
          <w:szCs w:val="24"/>
        </w:rPr>
        <w:t>Comment_Date</w:t>
      </w:r>
      <w:proofErr w:type="spellEnd"/>
      <w:r w:rsidRPr="00C413DB">
        <w:rPr>
          <w:rFonts w:cs="Times New Roman"/>
          <w:sz w:val="24"/>
          <w:szCs w:val="24"/>
        </w:rPr>
        <w:t>"])</w:t>
      </w:r>
    </w:p>
    <w:p w14:paraId="7D259564" w14:textId="77777777" w:rsidR="00E32EBB" w:rsidRPr="00C413DB" w:rsidRDefault="00E32EBB" w:rsidP="00E32EBB">
      <w:pPr>
        <w:spacing w:after="0"/>
        <w:rPr>
          <w:rFonts w:cs="Times New Roman"/>
          <w:sz w:val="24"/>
          <w:szCs w:val="24"/>
        </w:rPr>
      </w:pPr>
      <w:r w:rsidRPr="00C413DB">
        <w:rPr>
          <w:rFonts w:cs="Times New Roman"/>
          <w:sz w:val="24"/>
          <w:szCs w:val="24"/>
        </w:rPr>
        <w:t>share["</w:t>
      </w:r>
      <w:proofErr w:type="spellStart"/>
      <w:r w:rsidRPr="00C413DB">
        <w:rPr>
          <w:rFonts w:cs="Times New Roman"/>
          <w:sz w:val="24"/>
          <w:szCs w:val="24"/>
        </w:rPr>
        <w:t>Share_Date</w:t>
      </w:r>
      <w:proofErr w:type="spellEnd"/>
      <w:r w:rsidRPr="00C413DB">
        <w:rPr>
          <w:rFonts w:cs="Times New Roman"/>
          <w:sz w:val="24"/>
          <w:szCs w:val="24"/>
        </w:rPr>
        <w:t xml:space="preserve">"] = </w:t>
      </w:r>
      <w:proofErr w:type="spellStart"/>
      <w:r w:rsidRPr="00C413DB">
        <w:rPr>
          <w:rFonts w:cs="Times New Roman"/>
          <w:sz w:val="24"/>
          <w:szCs w:val="24"/>
        </w:rPr>
        <w:t>pd.to_datetime</w:t>
      </w:r>
      <w:proofErr w:type="spellEnd"/>
      <w:r w:rsidRPr="00C413DB">
        <w:rPr>
          <w:rFonts w:cs="Times New Roman"/>
          <w:sz w:val="24"/>
          <w:szCs w:val="24"/>
        </w:rPr>
        <w:t>(share["</w:t>
      </w:r>
      <w:proofErr w:type="spellStart"/>
      <w:r w:rsidRPr="00C413DB">
        <w:rPr>
          <w:rFonts w:cs="Times New Roman"/>
          <w:sz w:val="24"/>
          <w:szCs w:val="24"/>
        </w:rPr>
        <w:t>Share_Date</w:t>
      </w:r>
      <w:proofErr w:type="spellEnd"/>
      <w:r w:rsidRPr="00C413DB">
        <w:rPr>
          <w:rFonts w:cs="Times New Roman"/>
          <w:sz w:val="24"/>
          <w:szCs w:val="24"/>
        </w:rPr>
        <w:t>"])</w:t>
      </w:r>
    </w:p>
    <w:p w14:paraId="25E122B4"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48FD1328" w14:textId="77777777" w:rsidR="00E32EBB" w:rsidRPr="00E32EBB" w:rsidRDefault="00E32EBB" w:rsidP="00E32EBB">
      <w:pPr>
        <w:spacing w:after="0"/>
        <w:rPr>
          <w:rFonts w:cs="Times New Roman"/>
          <w:b/>
          <w:bCs/>
          <w:sz w:val="24"/>
          <w:szCs w:val="24"/>
        </w:rPr>
      </w:pPr>
      <w:r w:rsidRPr="00E32EBB">
        <w:rPr>
          <w:rFonts w:cs="Times New Roman"/>
          <w:b/>
          <w:bCs/>
          <w:sz w:val="24"/>
          <w:szCs w:val="24"/>
        </w:rPr>
        <w:t># 3. JOINING MULTIPLE DATASETS</w:t>
      </w:r>
    </w:p>
    <w:p w14:paraId="0D4EAD40" w14:textId="67650DDE" w:rsidR="00E32EBB" w:rsidRPr="00C413DB" w:rsidRDefault="00E32EBB" w:rsidP="00E32EBB">
      <w:pPr>
        <w:spacing w:after="0"/>
        <w:rPr>
          <w:rFonts w:cs="Times New Roman"/>
          <w:sz w:val="24"/>
          <w:szCs w:val="24"/>
        </w:rPr>
      </w:pPr>
      <w:r w:rsidRPr="00C413DB">
        <w:rPr>
          <w:rFonts w:cs="Times New Roman"/>
          <w:sz w:val="24"/>
          <w:szCs w:val="24"/>
        </w:rPr>
        <w:t xml:space="preserve">engagement = </w:t>
      </w:r>
      <w:proofErr w:type="spellStart"/>
      <w:proofErr w:type="gramStart"/>
      <w:r w:rsidRPr="00C413DB">
        <w:rPr>
          <w:rFonts w:cs="Times New Roman"/>
          <w:sz w:val="24"/>
          <w:szCs w:val="24"/>
        </w:rPr>
        <w:t>post.merge</w:t>
      </w:r>
      <w:proofErr w:type="spellEnd"/>
      <w:proofErr w:type="gramEnd"/>
      <w:r w:rsidRPr="00C413DB">
        <w:rPr>
          <w:rFonts w:cs="Times New Roman"/>
          <w:sz w:val="24"/>
          <w:szCs w:val="24"/>
        </w:rPr>
        <w:t>(user, on="</w:t>
      </w:r>
      <w:proofErr w:type="spellStart"/>
      <w:r w:rsidRPr="00C413DB">
        <w:rPr>
          <w:rFonts w:cs="Times New Roman"/>
          <w:sz w:val="24"/>
          <w:szCs w:val="24"/>
        </w:rPr>
        <w:t>User_ID</w:t>
      </w:r>
      <w:proofErr w:type="spellEnd"/>
      <w:r w:rsidRPr="00C413DB">
        <w:rPr>
          <w:rFonts w:cs="Times New Roman"/>
          <w:sz w:val="24"/>
          <w:szCs w:val="24"/>
        </w:rPr>
        <w:t>")</w:t>
      </w:r>
    </w:p>
    <w:p w14:paraId="1E592F31"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like_count</w:t>
      </w:r>
      <w:proofErr w:type="spellEnd"/>
      <w:r w:rsidRPr="00C413DB">
        <w:rPr>
          <w:rFonts w:cs="Times New Roman"/>
          <w:sz w:val="24"/>
          <w:szCs w:val="24"/>
        </w:rPr>
        <w:t xml:space="preserve"> = </w:t>
      </w:r>
      <w:proofErr w:type="spellStart"/>
      <w:proofErr w:type="gramStart"/>
      <w:r w:rsidRPr="00C413DB">
        <w:rPr>
          <w:rFonts w:cs="Times New Roman"/>
          <w:sz w:val="24"/>
          <w:szCs w:val="24"/>
        </w:rPr>
        <w:t>like.groupby</w:t>
      </w:r>
      <w:proofErr w:type="spellEnd"/>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).size</w:t>
      </w:r>
      <w:proofErr w:type="gramEnd"/>
      <w:r w:rsidRPr="00C413DB">
        <w:rPr>
          <w:rFonts w:cs="Times New Roman"/>
          <w:sz w:val="24"/>
          <w:szCs w:val="24"/>
        </w:rPr>
        <w:t>(</w:t>
      </w:r>
      <w:proofErr w:type="gramStart"/>
      <w:r w:rsidRPr="00C413DB">
        <w:rPr>
          <w:rFonts w:cs="Times New Roman"/>
          <w:sz w:val="24"/>
          <w:szCs w:val="24"/>
        </w:rPr>
        <w:t>).rename</w:t>
      </w:r>
      <w:proofErr w:type="gramEnd"/>
      <w:r w:rsidRPr="00C413DB">
        <w:rPr>
          <w:rFonts w:cs="Times New Roman"/>
          <w:sz w:val="24"/>
          <w:szCs w:val="24"/>
        </w:rPr>
        <w:t>("Likes")</w:t>
      </w:r>
    </w:p>
    <w:p w14:paraId="5E743474"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comment_count</w:t>
      </w:r>
      <w:proofErr w:type="spellEnd"/>
      <w:r w:rsidRPr="00C413DB">
        <w:rPr>
          <w:rFonts w:cs="Times New Roman"/>
          <w:sz w:val="24"/>
          <w:szCs w:val="24"/>
        </w:rPr>
        <w:t xml:space="preserve"> = </w:t>
      </w:r>
      <w:proofErr w:type="spellStart"/>
      <w:proofErr w:type="gramStart"/>
      <w:r w:rsidRPr="00C413DB">
        <w:rPr>
          <w:rFonts w:cs="Times New Roman"/>
          <w:sz w:val="24"/>
          <w:szCs w:val="24"/>
        </w:rPr>
        <w:t>comment.groupby</w:t>
      </w:r>
      <w:proofErr w:type="spellEnd"/>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).size</w:t>
      </w:r>
      <w:proofErr w:type="gramEnd"/>
      <w:r w:rsidRPr="00C413DB">
        <w:rPr>
          <w:rFonts w:cs="Times New Roman"/>
          <w:sz w:val="24"/>
          <w:szCs w:val="24"/>
        </w:rPr>
        <w:t>(</w:t>
      </w:r>
      <w:proofErr w:type="gramStart"/>
      <w:r w:rsidRPr="00C413DB">
        <w:rPr>
          <w:rFonts w:cs="Times New Roman"/>
          <w:sz w:val="24"/>
          <w:szCs w:val="24"/>
        </w:rPr>
        <w:t>).rename</w:t>
      </w:r>
      <w:proofErr w:type="gramEnd"/>
      <w:r w:rsidRPr="00C413DB">
        <w:rPr>
          <w:rFonts w:cs="Times New Roman"/>
          <w:sz w:val="24"/>
          <w:szCs w:val="24"/>
        </w:rPr>
        <w:t>("Comments")</w:t>
      </w:r>
    </w:p>
    <w:p w14:paraId="2B0D3530"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share_count</w:t>
      </w:r>
      <w:proofErr w:type="spellEnd"/>
      <w:r w:rsidRPr="00C413DB">
        <w:rPr>
          <w:rFonts w:cs="Times New Roman"/>
          <w:sz w:val="24"/>
          <w:szCs w:val="24"/>
        </w:rPr>
        <w:t xml:space="preserve"> = </w:t>
      </w:r>
      <w:proofErr w:type="spellStart"/>
      <w:proofErr w:type="gramStart"/>
      <w:r w:rsidRPr="00C413DB">
        <w:rPr>
          <w:rFonts w:cs="Times New Roman"/>
          <w:sz w:val="24"/>
          <w:szCs w:val="24"/>
        </w:rPr>
        <w:t>share.groupby</w:t>
      </w:r>
      <w:proofErr w:type="spellEnd"/>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).size</w:t>
      </w:r>
      <w:proofErr w:type="gramEnd"/>
      <w:r w:rsidRPr="00C413DB">
        <w:rPr>
          <w:rFonts w:cs="Times New Roman"/>
          <w:sz w:val="24"/>
          <w:szCs w:val="24"/>
        </w:rPr>
        <w:t>(</w:t>
      </w:r>
      <w:proofErr w:type="gramStart"/>
      <w:r w:rsidRPr="00C413DB">
        <w:rPr>
          <w:rFonts w:cs="Times New Roman"/>
          <w:sz w:val="24"/>
          <w:szCs w:val="24"/>
        </w:rPr>
        <w:t>).rename</w:t>
      </w:r>
      <w:proofErr w:type="gramEnd"/>
      <w:r w:rsidRPr="00C413DB">
        <w:rPr>
          <w:rFonts w:cs="Times New Roman"/>
          <w:sz w:val="24"/>
          <w:szCs w:val="24"/>
        </w:rPr>
        <w:t>("Shares")</w:t>
      </w:r>
    </w:p>
    <w:p w14:paraId="34BE2D42"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7EDB0701" w14:textId="77777777" w:rsidR="00E32EBB" w:rsidRPr="00C413DB" w:rsidRDefault="00E32EBB" w:rsidP="00E32EBB">
      <w:pPr>
        <w:spacing w:after="0"/>
        <w:rPr>
          <w:rFonts w:cs="Times New Roman"/>
          <w:sz w:val="24"/>
          <w:szCs w:val="24"/>
        </w:rPr>
      </w:pPr>
      <w:r w:rsidRPr="00C413DB">
        <w:rPr>
          <w:rFonts w:cs="Times New Roman"/>
          <w:sz w:val="24"/>
          <w:szCs w:val="24"/>
        </w:rPr>
        <w:t xml:space="preserve">engagement = </w:t>
      </w:r>
      <w:proofErr w:type="spellStart"/>
      <w:proofErr w:type="gramStart"/>
      <w:r w:rsidRPr="00C413DB">
        <w:rPr>
          <w:rFonts w:cs="Times New Roman"/>
          <w:sz w:val="24"/>
          <w:szCs w:val="24"/>
        </w:rPr>
        <w:t>engagement.merge</w:t>
      </w:r>
      <w:proofErr w:type="spellEnd"/>
      <w:proofErr w:type="gramEnd"/>
      <w:r w:rsidRPr="00C413DB">
        <w:rPr>
          <w:rFonts w:cs="Times New Roman"/>
          <w:sz w:val="24"/>
          <w:szCs w:val="24"/>
        </w:rPr>
        <w:t>(</w:t>
      </w:r>
      <w:proofErr w:type="spellStart"/>
      <w:r w:rsidRPr="00C413DB">
        <w:rPr>
          <w:rFonts w:cs="Times New Roman"/>
          <w:sz w:val="24"/>
          <w:szCs w:val="24"/>
        </w:rPr>
        <w:t>like_count</w:t>
      </w:r>
      <w:proofErr w:type="spellEnd"/>
      <w:r w:rsidRPr="00C413DB">
        <w:rPr>
          <w:rFonts w:cs="Times New Roman"/>
          <w:sz w:val="24"/>
          <w:szCs w:val="24"/>
        </w:rPr>
        <w:t>, on="</w:t>
      </w:r>
      <w:proofErr w:type="spellStart"/>
      <w:r w:rsidRPr="00C413DB">
        <w:rPr>
          <w:rFonts w:cs="Times New Roman"/>
          <w:sz w:val="24"/>
          <w:szCs w:val="24"/>
        </w:rPr>
        <w:t>Post_ID</w:t>
      </w:r>
      <w:proofErr w:type="spellEnd"/>
      <w:r w:rsidRPr="00C413DB">
        <w:rPr>
          <w:rFonts w:cs="Times New Roman"/>
          <w:sz w:val="24"/>
          <w:szCs w:val="24"/>
        </w:rPr>
        <w:t>", how="left")</w:t>
      </w:r>
    </w:p>
    <w:p w14:paraId="33A89CE3" w14:textId="77777777" w:rsidR="00E32EBB" w:rsidRPr="00C413DB" w:rsidRDefault="00E32EBB" w:rsidP="00E32EBB">
      <w:pPr>
        <w:spacing w:after="0"/>
        <w:rPr>
          <w:rFonts w:cs="Times New Roman"/>
          <w:sz w:val="24"/>
          <w:szCs w:val="24"/>
        </w:rPr>
      </w:pPr>
      <w:r w:rsidRPr="00C413DB">
        <w:rPr>
          <w:rFonts w:cs="Times New Roman"/>
          <w:sz w:val="24"/>
          <w:szCs w:val="24"/>
        </w:rPr>
        <w:t xml:space="preserve">engagement = </w:t>
      </w:r>
      <w:proofErr w:type="spellStart"/>
      <w:proofErr w:type="gramStart"/>
      <w:r w:rsidRPr="00C413DB">
        <w:rPr>
          <w:rFonts w:cs="Times New Roman"/>
          <w:sz w:val="24"/>
          <w:szCs w:val="24"/>
        </w:rPr>
        <w:t>engagement.merge</w:t>
      </w:r>
      <w:proofErr w:type="spellEnd"/>
      <w:proofErr w:type="gramEnd"/>
      <w:r w:rsidRPr="00C413DB">
        <w:rPr>
          <w:rFonts w:cs="Times New Roman"/>
          <w:sz w:val="24"/>
          <w:szCs w:val="24"/>
        </w:rPr>
        <w:t>(</w:t>
      </w:r>
      <w:proofErr w:type="spellStart"/>
      <w:r w:rsidRPr="00C413DB">
        <w:rPr>
          <w:rFonts w:cs="Times New Roman"/>
          <w:sz w:val="24"/>
          <w:szCs w:val="24"/>
        </w:rPr>
        <w:t>comment_count</w:t>
      </w:r>
      <w:proofErr w:type="spellEnd"/>
      <w:r w:rsidRPr="00C413DB">
        <w:rPr>
          <w:rFonts w:cs="Times New Roman"/>
          <w:sz w:val="24"/>
          <w:szCs w:val="24"/>
        </w:rPr>
        <w:t>, on="</w:t>
      </w:r>
      <w:proofErr w:type="spellStart"/>
      <w:r w:rsidRPr="00C413DB">
        <w:rPr>
          <w:rFonts w:cs="Times New Roman"/>
          <w:sz w:val="24"/>
          <w:szCs w:val="24"/>
        </w:rPr>
        <w:t>Post_ID</w:t>
      </w:r>
      <w:proofErr w:type="spellEnd"/>
      <w:r w:rsidRPr="00C413DB">
        <w:rPr>
          <w:rFonts w:cs="Times New Roman"/>
          <w:sz w:val="24"/>
          <w:szCs w:val="24"/>
        </w:rPr>
        <w:t>", how="left")</w:t>
      </w:r>
    </w:p>
    <w:p w14:paraId="66977D1D" w14:textId="77777777" w:rsidR="00E32EBB" w:rsidRPr="00C413DB" w:rsidRDefault="00E32EBB" w:rsidP="00E32EBB">
      <w:pPr>
        <w:spacing w:after="0"/>
        <w:rPr>
          <w:rFonts w:cs="Times New Roman"/>
          <w:sz w:val="24"/>
          <w:szCs w:val="24"/>
        </w:rPr>
      </w:pPr>
      <w:r w:rsidRPr="00C413DB">
        <w:rPr>
          <w:rFonts w:cs="Times New Roman"/>
          <w:sz w:val="24"/>
          <w:szCs w:val="24"/>
        </w:rPr>
        <w:t xml:space="preserve">engagement = </w:t>
      </w:r>
      <w:proofErr w:type="spellStart"/>
      <w:proofErr w:type="gramStart"/>
      <w:r w:rsidRPr="00C413DB">
        <w:rPr>
          <w:rFonts w:cs="Times New Roman"/>
          <w:sz w:val="24"/>
          <w:szCs w:val="24"/>
        </w:rPr>
        <w:t>engagement.merge</w:t>
      </w:r>
      <w:proofErr w:type="spellEnd"/>
      <w:proofErr w:type="gramEnd"/>
      <w:r w:rsidRPr="00C413DB">
        <w:rPr>
          <w:rFonts w:cs="Times New Roman"/>
          <w:sz w:val="24"/>
          <w:szCs w:val="24"/>
        </w:rPr>
        <w:t>(</w:t>
      </w:r>
      <w:proofErr w:type="spellStart"/>
      <w:r w:rsidRPr="00C413DB">
        <w:rPr>
          <w:rFonts w:cs="Times New Roman"/>
          <w:sz w:val="24"/>
          <w:szCs w:val="24"/>
        </w:rPr>
        <w:t>share_count</w:t>
      </w:r>
      <w:proofErr w:type="spellEnd"/>
      <w:r w:rsidRPr="00C413DB">
        <w:rPr>
          <w:rFonts w:cs="Times New Roman"/>
          <w:sz w:val="24"/>
          <w:szCs w:val="24"/>
        </w:rPr>
        <w:t>, on="</w:t>
      </w:r>
      <w:proofErr w:type="spellStart"/>
      <w:r w:rsidRPr="00C413DB">
        <w:rPr>
          <w:rFonts w:cs="Times New Roman"/>
          <w:sz w:val="24"/>
          <w:szCs w:val="24"/>
        </w:rPr>
        <w:t>Post_ID</w:t>
      </w:r>
      <w:proofErr w:type="spellEnd"/>
      <w:r w:rsidRPr="00C413DB">
        <w:rPr>
          <w:rFonts w:cs="Times New Roman"/>
          <w:sz w:val="24"/>
          <w:szCs w:val="24"/>
        </w:rPr>
        <w:t>", how="left")</w:t>
      </w:r>
    </w:p>
    <w:p w14:paraId="5CA7BAC5"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29B4ED5C"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engagement[</w:t>
      </w:r>
      <w:proofErr w:type="gramEnd"/>
      <w:r w:rsidRPr="00C413DB">
        <w:rPr>
          <w:rFonts w:cs="Times New Roman"/>
          <w:sz w:val="24"/>
          <w:szCs w:val="24"/>
        </w:rPr>
        <w:t xml:space="preserve">["Likes", "Comments", "Shares"]] = </w:t>
      </w:r>
      <w:proofErr w:type="gramStart"/>
      <w:r w:rsidRPr="00C413DB">
        <w:rPr>
          <w:rFonts w:cs="Times New Roman"/>
          <w:sz w:val="24"/>
          <w:szCs w:val="24"/>
        </w:rPr>
        <w:t>engagement[</w:t>
      </w:r>
      <w:proofErr w:type="gramEnd"/>
    </w:p>
    <w:p w14:paraId="1D02BB70" w14:textId="77777777" w:rsidR="00E32EBB" w:rsidRPr="00C413DB" w:rsidRDefault="00E32EBB" w:rsidP="00E32EBB">
      <w:pPr>
        <w:spacing w:after="0"/>
        <w:rPr>
          <w:rFonts w:cs="Times New Roman"/>
          <w:sz w:val="24"/>
          <w:szCs w:val="24"/>
        </w:rPr>
      </w:pPr>
      <w:r w:rsidRPr="00C413DB">
        <w:rPr>
          <w:rFonts w:cs="Times New Roman"/>
          <w:sz w:val="24"/>
          <w:szCs w:val="24"/>
        </w:rPr>
        <w:t xml:space="preserve">    ["Likes", "Comments", "Shares"]</w:t>
      </w:r>
    </w:p>
    <w:p w14:paraId="0CDD8970"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w:t>
      </w:r>
      <w:proofErr w:type="spellStart"/>
      <w:r w:rsidRPr="00C413DB">
        <w:rPr>
          <w:rFonts w:cs="Times New Roman"/>
          <w:sz w:val="24"/>
          <w:szCs w:val="24"/>
        </w:rPr>
        <w:t>fillna</w:t>
      </w:r>
      <w:proofErr w:type="spellEnd"/>
      <w:proofErr w:type="gramEnd"/>
      <w:r w:rsidRPr="00C413DB">
        <w:rPr>
          <w:rFonts w:cs="Times New Roman"/>
          <w:sz w:val="24"/>
          <w:szCs w:val="24"/>
        </w:rPr>
        <w:t>(0)</w:t>
      </w:r>
    </w:p>
    <w:p w14:paraId="29EE47AF" w14:textId="77777777" w:rsidR="00E32EBB" w:rsidRPr="00C413DB" w:rsidRDefault="00E32EBB" w:rsidP="00E32EBB">
      <w:pPr>
        <w:spacing w:after="0"/>
        <w:rPr>
          <w:rFonts w:cs="Times New Roman"/>
          <w:sz w:val="24"/>
          <w:szCs w:val="24"/>
        </w:rPr>
      </w:pPr>
      <w:r w:rsidRPr="00C413DB">
        <w:rPr>
          <w:rFonts w:cs="Times New Roman"/>
          <w:sz w:val="24"/>
          <w:szCs w:val="24"/>
        </w:rPr>
        <w:lastRenderedPageBreak/>
        <w:t xml:space="preserve"> </w:t>
      </w:r>
    </w:p>
    <w:p w14:paraId="3540CEAE" w14:textId="77777777" w:rsidR="00E32EBB" w:rsidRPr="00C413DB" w:rsidRDefault="00E32EBB" w:rsidP="00E32EBB">
      <w:pPr>
        <w:spacing w:after="0"/>
        <w:rPr>
          <w:rFonts w:cs="Times New Roman"/>
          <w:sz w:val="24"/>
          <w:szCs w:val="24"/>
        </w:rPr>
      </w:pPr>
      <w:r w:rsidRPr="00C413DB">
        <w:rPr>
          <w:rFonts w:cs="Times New Roman"/>
          <w:sz w:val="24"/>
          <w:szCs w:val="24"/>
        </w:rPr>
        <w:t>engagement["Engagement"] = (</w:t>
      </w:r>
    </w:p>
    <w:p w14:paraId="1245B557" w14:textId="77777777" w:rsidR="00E32EBB" w:rsidRPr="00C413DB" w:rsidRDefault="00E32EBB" w:rsidP="00E32EBB">
      <w:pPr>
        <w:spacing w:after="0"/>
        <w:rPr>
          <w:rFonts w:cs="Times New Roman"/>
          <w:sz w:val="24"/>
          <w:szCs w:val="24"/>
        </w:rPr>
      </w:pPr>
      <w:r w:rsidRPr="00C413DB">
        <w:rPr>
          <w:rFonts w:cs="Times New Roman"/>
          <w:sz w:val="24"/>
          <w:szCs w:val="24"/>
        </w:rPr>
        <w:t xml:space="preserve">    engagement["Likes"] +</w:t>
      </w:r>
    </w:p>
    <w:p w14:paraId="174A9310" w14:textId="77777777" w:rsidR="00E32EBB" w:rsidRPr="00C413DB" w:rsidRDefault="00E32EBB" w:rsidP="00E32EBB">
      <w:pPr>
        <w:spacing w:after="0"/>
        <w:rPr>
          <w:rFonts w:cs="Times New Roman"/>
          <w:sz w:val="24"/>
          <w:szCs w:val="24"/>
        </w:rPr>
      </w:pPr>
      <w:r w:rsidRPr="00C413DB">
        <w:rPr>
          <w:rFonts w:cs="Times New Roman"/>
          <w:sz w:val="24"/>
          <w:szCs w:val="24"/>
        </w:rPr>
        <w:t xml:space="preserve">    engagement["Comments"] +</w:t>
      </w:r>
    </w:p>
    <w:p w14:paraId="22F89917" w14:textId="77777777" w:rsidR="00E32EBB" w:rsidRPr="00C413DB" w:rsidRDefault="00E32EBB" w:rsidP="00E32EBB">
      <w:pPr>
        <w:spacing w:after="0"/>
        <w:rPr>
          <w:rFonts w:cs="Times New Roman"/>
          <w:sz w:val="24"/>
          <w:szCs w:val="24"/>
        </w:rPr>
      </w:pPr>
      <w:r w:rsidRPr="00C413DB">
        <w:rPr>
          <w:rFonts w:cs="Times New Roman"/>
          <w:sz w:val="24"/>
          <w:szCs w:val="24"/>
        </w:rPr>
        <w:t xml:space="preserve">    engagement["Shares"]</w:t>
      </w:r>
    </w:p>
    <w:p w14:paraId="3615DDC0" w14:textId="77777777" w:rsidR="00E32EBB" w:rsidRPr="00C413DB" w:rsidRDefault="00E32EBB" w:rsidP="00E32EBB">
      <w:pPr>
        <w:spacing w:after="0"/>
        <w:rPr>
          <w:rFonts w:cs="Times New Roman"/>
          <w:sz w:val="24"/>
          <w:szCs w:val="24"/>
        </w:rPr>
      </w:pPr>
      <w:r w:rsidRPr="00C413DB">
        <w:rPr>
          <w:rFonts w:cs="Times New Roman"/>
          <w:sz w:val="24"/>
          <w:szCs w:val="24"/>
        </w:rPr>
        <w:t>)</w:t>
      </w:r>
    </w:p>
    <w:p w14:paraId="7FE8D2C8"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21EB402A"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nJoined</w:t>
      </w:r>
      <w:proofErr w:type="spellEnd"/>
      <w:r w:rsidRPr="00C413DB">
        <w:rPr>
          <w:rFonts w:cs="Times New Roman"/>
          <w:sz w:val="24"/>
          <w:szCs w:val="24"/>
        </w:rPr>
        <w:t xml:space="preserve"> dataset shape:", </w:t>
      </w:r>
      <w:proofErr w:type="spellStart"/>
      <w:proofErr w:type="gramStart"/>
      <w:r w:rsidRPr="00C413DB">
        <w:rPr>
          <w:rFonts w:cs="Times New Roman"/>
          <w:sz w:val="24"/>
          <w:szCs w:val="24"/>
        </w:rPr>
        <w:t>engagement.shape</w:t>
      </w:r>
      <w:proofErr w:type="spellEnd"/>
      <w:proofErr w:type="gramEnd"/>
      <w:r w:rsidRPr="00C413DB">
        <w:rPr>
          <w:rFonts w:cs="Times New Roman"/>
          <w:sz w:val="24"/>
          <w:szCs w:val="24"/>
        </w:rPr>
        <w:t>)</w:t>
      </w:r>
    </w:p>
    <w:p w14:paraId="59094853"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5428736A" w14:textId="77777777" w:rsidR="00E32EBB" w:rsidRPr="00E32EBB" w:rsidRDefault="00E32EBB" w:rsidP="00E32EBB">
      <w:pPr>
        <w:spacing w:after="0"/>
        <w:rPr>
          <w:rFonts w:cs="Times New Roman"/>
          <w:b/>
          <w:bCs/>
          <w:sz w:val="24"/>
          <w:szCs w:val="24"/>
        </w:rPr>
      </w:pPr>
      <w:r w:rsidRPr="00E32EBB">
        <w:rPr>
          <w:rFonts w:cs="Times New Roman"/>
          <w:b/>
          <w:bCs/>
          <w:sz w:val="24"/>
          <w:szCs w:val="24"/>
        </w:rPr>
        <w:t># 4. GROUPING &amp; AGGREGATION</w:t>
      </w:r>
    </w:p>
    <w:p w14:paraId="2EE08C7D"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nEngagement</w:t>
      </w:r>
      <w:proofErr w:type="spellEnd"/>
      <w:r w:rsidRPr="00C413DB">
        <w:rPr>
          <w:rFonts w:cs="Times New Roman"/>
          <w:sz w:val="24"/>
          <w:szCs w:val="24"/>
        </w:rPr>
        <w:t xml:space="preserve"> by Post Type")</w:t>
      </w:r>
    </w:p>
    <w:p w14:paraId="777A6F39" w14:textId="77777777" w:rsidR="00E32EBB" w:rsidRPr="00C413DB" w:rsidRDefault="00E32EBB" w:rsidP="00E32EBB">
      <w:pPr>
        <w:spacing w:after="0"/>
        <w:rPr>
          <w:rFonts w:cs="Times New Roman"/>
          <w:sz w:val="24"/>
          <w:szCs w:val="24"/>
        </w:rPr>
      </w:pPr>
      <w:r w:rsidRPr="00C413DB">
        <w:rPr>
          <w:rFonts w:cs="Times New Roman"/>
          <w:sz w:val="24"/>
          <w:szCs w:val="24"/>
        </w:rPr>
        <w:t>print(</w:t>
      </w:r>
      <w:proofErr w:type="spellStart"/>
      <w:proofErr w:type="gramStart"/>
      <w:r w:rsidRPr="00C413DB">
        <w:rPr>
          <w:rFonts w:cs="Times New Roman"/>
          <w:sz w:val="24"/>
          <w:szCs w:val="24"/>
        </w:rPr>
        <w:t>engagement.groupby</w:t>
      </w:r>
      <w:proofErr w:type="spellEnd"/>
      <w:proofErr w:type="gramEnd"/>
      <w:r w:rsidRPr="00C413DB">
        <w:rPr>
          <w:rFonts w:cs="Times New Roman"/>
          <w:sz w:val="24"/>
          <w:szCs w:val="24"/>
        </w:rPr>
        <w:t>("</w:t>
      </w:r>
      <w:proofErr w:type="spellStart"/>
      <w:r w:rsidRPr="00C413DB">
        <w:rPr>
          <w:rFonts w:cs="Times New Roman"/>
          <w:sz w:val="24"/>
          <w:szCs w:val="24"/>
        </w:rPr>
        <w:t>Post_Type</w:t>
      </w:r>
      <w:proofErr w:type="spellEnd"/>
      <w:proofErr w:type="gramStart"/>
      <w:r w:rsidRPr="00C413DB">
        <w:rPr>
          <w:rFonts w:cs="Times New Roman"/>
          <w:sz w:val="24"/>
          <w:szCs w:val="24"/>
        </w:rPr>
        <w:t>")[</w:t>
      </w:r>
      <w:proofErr w:type="gramEnd"/>
    </w:p>
    <w:p w14:paraId="2F09D96A" w14:textId="77777777" w:rsidR="00E32EBB" w:rsidRPr="00C413DB" w:rsidRDefault="00E32EBB" w:rsidP="00E32EBB">
      <w:pPr>
        <w:spacing w:after="0"/>
        <w:rPr>
          <w:rFonts w:cs="Times New Roman"/>
          <w:sz w:val="24"/>
          <w:szCs w:val="24"/>
        </w:rPr>
      </w:pPr>
      <w:r w:rsidRPr="00C413DB">
        <w:rPr>
          <w:rFonts w:cs="Times New Roman"/>
          <w:sz w:val="24"/>
          <w:szCs w:val="24"/>
        </w:rPr>
        <w:t xml:space="preserve">    ["Likes", "Comments", "Shares", "Engagement"]</w:t>
      </w:r>
    </w:p>
    <w:p w14:paraId="27E68D27"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].sum</w:t>
      </w:r>
      <w:proofErr w:type="gramEnd"/>
      <w:r w:rsidRPr="00C413DB">
        <w:rPr>
          <w:rFonts w:cs="Times New Roman"/>
          <w:sz w:val="24"/>
          <w:szCs w:val="24"/>
        </w:rPr>
        <w:t>(</w:t>
      </w:r>
      <w:proofErr w:type="gramStart"/>
      <w:r w:rsidRPr="00C413DB">
        <w:rPr>
          <w:rFonts w:cs="Times New Roman"/>
          <w:sz w:val="24"/>
          <w:szCs w:val="24"/>
        </w:rPr>
        <w:t>).</w:t>
      </w:r>
      <w:proofErr w:type="spellStart"/>
      <w:r w:rsidRPr="00C413DB">
        <w:rPr>
          <w:rFonts w:cs="Times New Roman"/>
          <w:sz w:val="24"/>
          <w:szCs w:val="24"/>
        </w:rPr>
        <w:t>sort</w:t>
      </w:r>
      <w:proofErr w:type="gramEnd"/>
      <w:r w:rsidRPr="00C413DB">
        <w:rPr>
          <w:rFonts w:cs="Times New Roman"/>
          <w:sz w:val="24"/>
          <w:szCs w:val="24"/>
        </w:rPr>
        <w:t>_</w:t>
      </w:r>
      <w:proofErr w:type="gramStart"/>
      <w:r w:rsidRPr="00C413DB">
        <w:rPr>
          <w:rFonts w:cs="Times New Roman"/>
          <w:sz w:val="24"/>
          <w:szCs w:val="24"/>
        </w:rPr>
        <w:t>values</w:t>
      </w:r>
      <w:proofErr w:type="spellEnd"/>
      <w:r w:rsidRPr="00C413DB">
        <w:rPr>
          <w:rFonts w:cs="Times New Roman"/>
          <w:sz w:val="24"/>
          <w:szCs w:val="24"/>
        </w:rPr>
        <w:t>(</w:t>
      </w:r>
      <w:proofErr w:type="gramEnd"/>
      <w:r w:rsidRPr="00C413DB">
        <w:rPr>
          <w:rFonts w:cs="Times New Roman"/>
          <w:sz w:val="24"/>
          <w:szCs w:val="24"/>
        </w:rPr>
        <w:t>"Engagement", ascending=False))</w:t>
      </w:r>
    </w:p>
    <w:p w14:paraId="52C1DC3F"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722B36DF"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nTop</w:t>
      </w:r>
      <w:proofErr w:type="spellEnd"/>
      <w:r w:rsidRPr="00C413DB">
        <w:rPr>
          <w:rFonts w:cs="Times New Roman"/>
          <w:sz w:val="24"/>
          <w:szCs w:val="24"/>
        </w:rPr>
        <w:t xml:space="preserve"> 10 Posts")</w:t>
      </w:r>
    </w:p>
    <w:p w14:paraId="7EE50EFB"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print(engagement[</w:t>
      </w:r>
      <w:proofErr w:type="gramEnd"/>
      <w:r w:rsidRPr="00C413DB">
        <w:rPr>
          <w:rFonts w:cs="Times New Roman"/>
          <w:sz w:val="24"/>
          <w:szCs w:val="24"/>
        </w:rPr>
        <w:t>[</w:t>
      </w:r>
    </w:p>
    <w:p w14:paraId="347CAAB2"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spellStart"/>
      <w:r w:rsidRPr="00C413DB">
        <w:rPr>
          <w:rFonts w:cs="Times New Roman"/>
          <w:sz w:val="24"/>
          <w:szCs w:val="24"/>
        </w:rPr>
        <w:t>Post_ID</w:t>
      </w:r>
      <w:proofErr w:type="spellEnd"/>
      <w:r w:rsidRPr="00C413DB">
        <w:rPr>
          <w:rFonts w:cs="Times New Roman"/>
          <w:sz w:val="24"/>
          <w:szCs w:val="24"/>
        </w:rPr>
        <w:t>", "Username", "</w:t>
      </w:r>
      <w:proofErr w:type="spellStart"/>
      <w:r w:rsidRPr="00C413DB">
        <w:rPr>
          <w:rFonts w:cs="Times New Roman"/>
          <w:sz w:val="24"/>
          <w:szCs w:val="24"/>
        </w:rPr>
        <w:t>Post_Type</w:t>
      </w:r>
      <w:proofErr w:type="spellEnd"/>
      <w:r w:rsidRPr="00C413DB">
        <w:rPr>
          <w:rFonts w:cs="Times New Roman"/>
          <w:sz w:val="24"/>
          <w:szCs w:val="24"/>
        </w:rPr>
        <w:t>", "Views", "Engagement"</w:t>
      </w:r>
    </w:p>
    <w:p w14:paraId="2DAD3DB7" w14:textId="77777777" w:rsidR="00E32EBB" w:rsidRPr="00C413DB" w:rsidRDefault="00E32EBB" w:rsidP="00E32EBB">
      <w:pPr>
        <w:spacing w:after="0"/>
        <w:rPr>
          <w:rFonts w:cs="Times New Roman"/>
          <w:sz w:val="24"/>
          <w:szCs w:val="24"/>
        </w:rPr>
      </w:pPr>
      <w:r w:rsidRPr="00C413DB">
        <w:rPr>
          <w:rFonts w:cs="Times New Roman"/>
          <w:sz w:val="24"/>
          <w:szCs w:val="24"/>
        </w:rPr>
        <w:t>]</w:t>
      </w:r>
      <w:proofErr w:type="gramStart"/>
      <w:r w:rsidRPr="00C413DB">
        <w:rPr>
          <w:rFonts w:cs="Times New Roman"/>
          <w:sz w:val="24"/>
          <w:szCs w:val="24"/>
        </w:rPr>
        <w:t>].</w:t>
      </w:r>
      <w:proofErr w:type="spellStart"/>
      <w:r w:rsidRPr="00C413DB">
        <w:rPr>
          <w:rFonts w:cs="Times New Roman"/>
          <w:sz w:val="24"/>
          <w:szCs w:val="24"/>
        </w:rPr>
        <w:t>sort</w:t>
      </w:r>
      <w:proofErr w:type="gramEnd"/>
      <w:r w:rsidRPr="00C413DB">
        <w:rPr>
          <w:rFonts w:cs="Times New Roman"/>
          <w:sz w:val="24"/>
          <w:szCs w:val="24"/>
        </w:rPr>
        <w:t>_</w:t>
      </w:r>
      <w:proofErr w:type="gramStart"/>
      <w:r w:rsidRPr="00C413DB">
        <w:rPr>
          <w:rFonts w:cs="Times New Roman"/>
          <w:sz w:val="24"/>
          <w:szCs w:val="24"/>
        </w:rPr>
        <w:t>values</w:t>
      </w:r>
      <w:proofErr w:type="spellEnd"/>
      <w:r w:rsidRPr="00C413DB">
        <w:rPr>
          <w:rFonts w:cs="Times New Roman"/>
          <w:sz w:val="24"/>
          <w:szCs w:val="24"/>
        </w:rPr>
        <w:t>(</w:t>
      </w:r>
      <w:proofErr w:type="gramEnd"/>
      <w:r w:rsidRPr="00C413DB">
        <w:rPr>
          <w:rFonts w:cs="Times New Roman"/>
          <w:sz w:val="24"/>
          <w:szCs w:val="24"/>
        </w:rPr>
        <w:t>"Engagement", ascending=False</w:t>
      </w:r>
      <w:proofErr w:type="gramStart"/>
      <w:r w:rsidRPr="00C413DB">
        <w:rPr>
          <w:rFonts w:cs="Times New Roman"/>
          <w:sz w:val="24"/>
          <w:szCs w:val="24"/>
        </w:rPr>
        <w:t>).head</w:t>
      </w:r>
      <w:proofErr w:type="gramEnd"/>
      <w:r w:rsidRPr="00C413DB">
        <w:rPr>
          <w:rFonts w:cs="Times New Roman"/>
          <w:sz w:val="24"/>
          <w:szCs w:val="24"/>
        </w:rPr>
        <w:t>(10))</w:t>
      </w:r>
    </w:p>
    <w:p w14:paraId="6A256128"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370D26E8" w14:textId="77777777" w:rsidR="00E32EBB" w:rsidRPr="00C413DB" w:rsidRDefault="00E32EBB" w:rsidP="00E32EBB">
      <w:pPr>
        <w:spacing w:after="0"/>
        <w:rPr>
          <w:rFonts w:cs="Times New Roman"/>
          <w:sz w:val="24"/>
          <w:szCs w:val="24"/>
        </w:rPr>
      </w:pPr>
      <w:r w:rsidRPr="00C413DB">
        <w:rPr>
          <w:rFonts w:cs="Times New Roman"/>
          <w:sz w:val="24"/>
          <w:szCs w:val="24"/>
        </w:rPr>
        <w:t># Hashtag popularity</w:t>
      </w:r>
    </w:p>
    <w:p w14:paraId="0E9A50ED"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hashtag_count</w:t>
      </w:r>
      <w:proofErr w:type="spellEnd"/>
      <w:r w:rsidRPr="00C413DB">
        <w:rPr>
          <w:rFonts w:cs="Times New Roman"/>
          <w:sz w:val="24"/>
          <w:szCs w:val="24"/>
        </w:rPr>
        <w:t xml:space="preserve"> = </w:t>
      </w:r>
      <w:proofErr w:type="spellStart"/>
      <w:proofErr w:type="gramStart"/>
      <w:r w:rsidRPr="00C413DB">
        <w:rPr>
          <w:rFonts w:cs="Times New Roman"/>
          <w:sz w:val="24"/>
          <w:szCs w:val="24"/>
        </w:rPr>
        <w:t>hashtag.groupby</w:t>
      </w:r>
      <w:proofErr w:type="spellEnd"/>
      <w:proofErr w:type="gramEnd"/>
      <w:r w:rsidRPr="00C413DB">
        <w:rPr>
          <w:rFonts w:cs="Times New Roman"/>
          <w:sz w:val="24"/>
          <w:szCs w:val="24"/>
        </w:rPr>
        <w:t>("Hashtag</w:t>
      </w:r>
      <w:proofErr w:type="gramStart"/>
      <w:r w:rsidRPr="00C413DB">
        <w:rPr>
          <w:rFonts w:cs="Times New Roman"/>
          <w:sz w:val="24"/>
          <w:szCs w:val="24"/>
        </w:rPr>
        <w:t>")[</w:t>
      </w:r>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].count</w:t>
      </w:r>
      <w:proofErr w:type="gramEnd"/>
      <w:r w:rsidRPr="00C413DB">
        <w:rPr>
          <w:rFonts w:cs="Times New Roman"/>
          <w:sz w:val="24"/>
          <w:szCs w:val="24"/>
        </w:rPr>
        <w:t>(</w:t>
      </w:r>
      <w:proofErr w:type="gramStart"/>
      <w:r w:rsidRPr="00C413DB">
        <w:rPr>
          <w:rFonts w:cs="Times New Roman"/>
          <w:sz w:val="24"/>
          <w:szCs w:val="24"/>
        </w:rPr>
        <w:t>).</w:t>
      </w:r>
      <w:proofErr w:type="spellStart"/>
      <w:r w:rsidRPr="00C413DB">
        <w:rPr>
          <w:rFonts w:cs="Times New Roman"/>
          <w:sz w:val="24"/>
          <w:szCs w:val="24"/>
        </w:rPr>
        <w:t>sort</w:t>
      </w:r>
      <w:proofErr w:type="gramEnd"/>
      <w:r w:rsidRPr="00C413DB">
        <w:rPr>
          <w:rFonts w:cs="Times New Roman"/>
          <w:sz w:val="24"/>
          <w:szCs w:val="24"/>
        </w:rPr>
        <w:t>_</w:t>
      </w:r>
      <w:proofErr w:type="gramStart"/>
      <w:r w:rsidRPr="00C413DB">
        <w:rPr>
          <w:rFonts w:cs="Times New Roman"/>
          <w:sz w:val="24"/>
          <w:szCs w:val="24"/>
        </w:rPr>
        <w:t>values</w:t>
      </w:r>
      <w:proofErr w:type="spellEnd"/>
      <w:r w:rsidRPr="00C413DB">
        <w:rPr>
          <w:rFonts w:cs="Times New Roman"/>
          <w:sz w:val="24"/>
          <w:szCs w:val="24"/>
        </w:rPr>
        <w:t>(</w:t>
      </w:r>
      <w:proofErr w:type="gramEnd"/>
    </w:p>
    <w:p w14:paraId="511F41E1" w14:textId="77777777" w:rsidR="00E32EBB" w:rsidRPr="00C413DB" w:rsidRDefault="00E32EBB" w:rsidP="00E32EBB">
      <w:pPr>
        <w:spacing w:after="0"/>
        <w:rPr>
          <w:rFonts w:cs="Times New Roman"/>
          <w:sz w:val="24"/>
          <w:szCs w:val="24"/>
        </w:rPr>
      </w:pPr>
      <w:r w:rsidRPr="00C413DB">
        <w:rPr>
          <w:rFonts w:cs="Times New Roman"/>
          <w:sz w:val="24"/>
          <w:szCs w:val="24"/>
        </w:rPr>
        <w:t xml:space="preserve">    ascending=False</w:t>
      </w:r>
    </w:p>
    <w:p w14:paraId="372F2DE7" w14:textId="77777777" w:rsidR="00E32EBB" w:rsidRPr="00C413DB" w:rsidRDefault="00E32EBB" w:rsidP="00E32EBB">
      <w:pPr>
        <w:spacing w:after="0"/>
        <w:rPr>
          <w:rFonts w:cs="Times New Roman"/>
          <w:sz w:val="24"/>
          <w:szCs w:val="24"/>
        </w:rPr>
      </w:pPr>
      <w:r w:rsidRPr="00C413DB">
        <w:rPr>
          <w:rFonts w:cs="Times New Roman"/>
          <w:sz w:val="24"/>
          <w:szCs w:val="24"/>
        </w:rPr>
        <w:t>)</w:t>
      </w:r>
    </w:p>
    <w:p w14:paraId="2800D69A"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4335AA10"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nPopular</w:t>
      </w:r>
      <w:proofErr w:type="spellEnd"/>
      <w:r w:rsidRPr="00C413DB">
        <w:rPr>
          <w:rFonts w:cs="Times New Roman"/>
          <w:sz w:val="24"/>
          <w:szCs w:val="24"/>
        </w:rPr>
        <w:t xml:space="preserve"> Hashtags")</w:t>
      </w:r>
    </w:p>
    <w:p w14:paraId="7CC9F2AA" w14:textId="77777777" w:rsidR="00E32EBB" w:rsidRPr="00C413DB" w:rsidRDefault="00E32EBB" w:rsidP="00E32EBB">
      <w:pPr>
        <w:spacing w:after="0"/>
        <w:rPr>
          <w:rFonts w:cs="Times New Roman"/>
          <w:sz w:val="24"/>
          <w:szCs w:val="24"/>
        </w:rPr>
      </w:pPr>
      <w:r w:rsidRPr="00C413DB">
        <w:rPr>
          <w:rFonts w:cs="Times New Roman"/>
          <w:sz w:val="24"/>
          <w:szCs w:val="24"/>
        </w:rPr>
        <w:t>print(</w:t>
      </w:r>
      <w:proofErr w:type="spellStart"/>
      <w:r w:rsidRPr="00C413DB">
        <w:rPr>
          <w:rFonts w:cs="Times New Roman"/>
          <w:sz w:val="24"/>
          <w:szCs w:val="24"/>
        </w:rPr>
        <w:t>hashtag_</w:t>
      </w:r>
      <w:proofErr w:type="gramStart"/>
      <w:r w:rsidRPr="00C413DB">
        <w:rPr>
          <w:rFonts w:cs="Times New Roman"/>
          <w:sz w:val="24"/>
          <w:szCs w:val="24"/>
        </w:rPr>
        <w:t>count.head</w:t>
      </w:r>
      <w:proofErr w:type="spellEnd"/>
      <w:proofErr w:type="gramEnd"/>
      <w:r w:rsidRPr="00C413DB">
        <w:rPr>
          <w:rFonts w:cs="Times New Roman"/>
          <w:sz w:val="24"/>
          <w:szCs w:val="24"/>
        </w:rPr>
        <w:t>(10))</w:t>
      </w:r>
    </w:p>
    <w:p w14:paraId="6A6F4F34"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4B3E6A03" w14:textId="77777777" w:rsidR="00E32EBB" w:rsidRPr="00E32EBB" w:rsidRDefault="00E32EBB" w:rsidP="00E32EBB">
      <w:pPr>
        <w:spacing w:after="0"/>
        <w:rPr>
          <w:rFonts w:cs="Times New Roman"/>
          <w:b/>
          <w:bCs/>
          <w:sz w:val="24"/>
          <w:szCs w:val="24"/>
        </w:rPr>
      </w:pPr>
      <w:r w:rsidRPr="00E32EBB">
        <w:rPr>
          <w:rFonts w:cs="Times New Roman"/>
          <w:b/>
          <w:bCs/>
          <w:sz w:val="24"/>
          <w:szCs w:val="24"/>
        </w:rPr>
        <w:t># 5. DATA SEGMENTATION</w:t>
      </w:r>
    </w:p>
    <w:p w14:paraId="3475D30D" w14:textId="77777777" w:rsidR="00E32EBB" w:rsidRPr="00C413DB" w:rsidRDefault="00E32EBB" w:rsidP="00E32EBB">
      <w:pPr>
        <w:spacing w:after="0"/>
        <w:rPr>
          <w:rFonts w:cs="Times New Roman"/>
          <w:sz w:val="24"/>
          <w:szCs w:val="24"/>
        </w:rPr>
      </w:pPr>
      <w:r w:rsidRPr="00C413DB">
        <w:rPr>
          <w:rFonts w:cs="Times New Roman"/>
          <w:sz w:val="24"/>
          <w:szCs w:val="24"/>
        </w:rPr>
        <w:t>user["</w:t>
      </w:r>
      <w:proofErr w:type="spellStart"/>
      <w:r w:rsidRPr="00C413DB">
        <w:rPr>
          <w:rFonts w:cs="Times New Roman"/>
          <w:sz w:val="24"/>
          <w:szCs w:val="24"/>
        </w:rPr>
        <w:t>Follower_Group</w:t>
      </w:r>
      <w:proofErr w:type="spellEnd"/>
      <w:r w:rsidRPr="00C413DB">
        <w:rPr>
          <w:rFonts w:cs="Times New Roman"/>
          <w:sz w:val="24"/>
          <w:szCs w:val="24"/>
        </w:rPr>
        <w:t xml:space="preserve">"] = </w:t>
      </w:r>
      <w:proofErr w:type="spellStart"/>
      <w:proofErr w:type="gramStart"/>
      <w:r w:rsidRPr="00C413DB">
        <w:rPr>
          <w:rFonts w:cs="Times New Roman"/>
          <w:sz w:val="24"/>
          <w:szCs w:val="24"/>
        </w:rPr>
        <w:t>pd.cut</w:t>
      </w:r>
      <w:proofErr w:type="spellEnd"/>
      <w:r w:rsidRPr="00C413DB">
        <w:rPr>
          <w:rFonts w:cs="Times New Roman"/>
          <w:sz w:val="24"/>
          <w:szCs w:val="24"/>
        </w:rPr>
        <w:t>(</w:t>
      </w:r>
      <w:proofErr w:type="gramEnd"/>
    </w:p>
    <w:p w14:paraId="272E6B06" w14:textId="77777777" w:rsidR="00E32EBB" w:rsidRPr="00C413DB" w:rsidRDefault="00E32EBB" w:rsidP="00E32EBB">
      <w:pPr>
        <w:spacing w:after="0"/>
        <w:rPr>
          <w:rFonts w:cs="Times New Roman"/>
          <w:sz w:val="24"/>
          <w:szCs w:val="24"/>
        </w:rPr>
      </w:pPr>
      <w:r w:rsidRPr="00C413DB">
        <w:rPr>
          <w:rFonts w:cs="Times New Roman"/>
          <w:sz w:val="24"/>
          <w:szCs w:val="24"/>
        </w:rPr>
        <w:t xml:space="preserve">    user["</w:t>
      </w:r>
      <w:proofErr w:type="spellStart"/>
      <w:r w:rsidRPr="00C413DB">
        <w:rPr>
          <w:rFonts w:cs="Times New Roman"/>
          <w:sz w:val="24"/>
          <w:szCs w:val="24"/>
        </w:rPr>
        <w:t>Follower_Count</w:t>
      </w:r>
      <w:proofErr w:type="spellEnd"/>
      <w:r w:rsidRPr="00C413DB">
        <w:rPr>
          <w:rFonts w:cs="Times New Roman"/>
          <w:sz w:val="24"/>
          <w:szCs w:val="24"/>
        </w:rPr>
        <w:t>"],</w:t>
      </w:r>
    </w:p>
    <w:p w14:paraId="3ACC7BBA" w14:textId="77777777" w:rsidR="00E32EBB" w:rsidRPr="00C413DB" w:rsidRDefault="00E32EBB" w:rsidP="00E32EBB">
      <w:pPr>
        <w:spacing w:after="0"/>
        <w:rPr>
          <w:rFonts w:cs="Times New Roman"/>
          <w:sz w:val="24"/>
          <w:szCs w:val="24"/>
        </w:rPr>
      </w:pPr>
      <w:r w:rsidRPr="00C413DB">
        <w:rPr>
          <w:rFonts w:cs="Times New Roman"/>
          <w:sz w:val="24"/>
          <w:szCs w:val="24"/>
        </w:rPr>
        <w:t xml:space="preserve">    bins</w:t>
      </w:r>
      <w:proofErr w:type="gramStart"/>
      <w:r w:rsidRPr="00C413DB">
        <w:rPr>
          <w:rFonts w:cs="Times New Roman"/>
          <w:sz w:val="24"/>
          <w:szCs w:val="24"/>
        </w:rPr>
        <w:t>=[</w:t>
      </w:r>
      <w:proofErr w:type="gramEnd"/>
      <w:r w:rsidRPr="00C413DB">
        <w:rPr>
          <w:rFonts w:cs="Times New Roman"/>
          <w:sz w:val="24"/>
          <w:szCs w:val="24"/>
        </w:rPr>
        <w:t>0, 1000, 10000, np.inf],</w:t>
      </w:r>
    </w:p>
    <w:p w14:paraId="51B37166" w14:textId="77777777" w:rsidR="00E32EBB" w:rsidRPr="00C413DB" w:rsidRDefault="00E32EBB" w:rsidP="00E32EBB">
      <w:pPr>
        <w:spacing w:after="0"/>
        <w:rPr>
          <w:rFonts w:cs="Times New Roman"/>
          <w:sz w:val="24"/>
          <w:szCs w:val="24"/>
        </w:rPr>
      </w:pPr>
      <w:r w:rsidRPr="00C413DB">
        <w:rPr>
          <w:rFonts w:cs="Times New Roman"/>
          <w:sz w:val="24"/>
          <w:szCs w:val="24"/>
        </w:rPr>
        <w:t xml:space="preserve">    labels</w:t>
      </w:r>
      <w:proofErr w:type="gramStart"/>
      <w:r w:rsidRPr="00C413DB">
        <w:rPr>
          <w:rFonts w:cs="Times New Roman"/>
          <w:sz w:val="24"/>
          <w:szCs w:val="24"/>
        </w:rPr>
        <w:t>=[</w:t>
      </w:r>
      <w:proofErr w:type="gramEnd"/>
      <w:r w:rsidRPr="00C413DB">
        <w:rPr>
          <w:rFonts w:cs="Times New Roman"/>
          <w:sz w:val="24"/>
          <w:szCs w:val="24"/>
        </w:rPr>
        <w:t>"Low", "Medium", "High"]</w:t>
      </w:r>
    </w:p>
    <w:p w14:paraId="6C12464B" w14:textId="77777777" w:rsidR="00E32EBB" w:rsidRPr="00C413DB" w:rsidRDefault="00E32EBB" w:rsidP="00E32EBB">
      <w:pPr>
        <w:spacing w:after="0"/>
        <w:rPr>
          <w:rFonts w:cs="Times New Roman"/>
          <w:sz w:val="24"/>
          <w:szCs w:val="24"/>
        </w:rPr>
      </w:pPr>
      <w:r w:rsidRPr="00C413DB">
        <w:rPr>
          <w:rFonts w:cs="Times New Roman"/>
          <w:sz w:val="24"/>
          <w:szCs w:val="24"/>
        </w:rPr>
        <w:t>)</w:t>
      </w:r>
    </w:p>
    <w:p w14:paraId="141FAF33"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1E90E60F"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nUser</w:t>
      </w:r>
      <w:proofErr w:type="spellEnd"/>
      <w:r w:rsidRPr="00C413DB">
        <w:rPr>
          <w:rFonts w:cs="Times New Roman"/>
          <w:sz w:val="24"/>
          <w:szCs w:val="24"/>
        </w:rPr>
        <w:t xml:space="preserve"> Follower Segments")</w:t>
      </w:r>
    </w:p>
    <w:p w14:paraId="37D69F92" w14:textId="77777777" w:rsidR="00E32EBB" w:rsidRPr="00C413DB" w:rsidRDefault="00E32EBB" w:rsidP="00E32EBB">
      <w:pPr>
        <w:spacing w:after="0"/>
        <w:rPr>
          <w:rFonts w:cs="Times New Roman"/>
          <w:sz w:val="24"/>
          <w:szCs w:val="24"/>
        </w:rPr>
      </w:pPr>
      <w:r w:rsidRPr="00C413DB">
        <w:rPr>
          <w:rFonts w:cs="Times New Roman"/>
          <w:sz w:val="24"/>
          <w:szCs w:val="24"/>
        </w:rPr>
        <w:t>print(user["</w:t>
      </w:r>
      <w:proofErr w:type="spellStart"/>
      <w:r w:rsidRPr="00C413DB">
        <w:rPr>
          <w:rFonts w:cs="Times New Roman"/>
          <w:sz w:val="24"/>
          <w:szCs w:val="24"/>
        </w:rPr>
        <w:t>Follower_Group</w:t>
      </w:r>
      <w:proofErr w:type="spellEnd"/>
      <w:r w:rsidRPr="00C413DB">
        <w:rPr>
          <w:rFonts w:cs="Times New Roman"/>
          <w:sz w:val="24"/>
          <w:szCs w:val="24"/>
        </w:rPr>
        <w:t>"].</w:t>
      </w:r>
      <w:proofErr w:type="spellStart"/>
      <w:r w:rsidRPr="00C413DB">
        <w:rPr>
          <w:rFonts w:cs="Times New Roman"/>
          <w:sz w:val="24"/>
          <w:szCs w:val="24"/>
        </w:rPr>
        <w:t>value_</w:t>
      </w:r>
      <w:proofErr w:type="gramStart"/>
      <w:r w:rsidRPr="00C413DB">
        <w:rPr>
          <w:rFonts w:cs="Times New Roman"/>
          <w:sz w:val="24"/>
          <w:szCs w:val="24"/>
        </w:rPr>
        <w:t>counts</w:t>
      </w:r>
      <w:proofErr w:type="spellEnd"/>
      <w:r w:rsidRPr="00C413DB">
        <w:rPr>
          <w:rFonts w:cs="Times New Roman"/>
          <w:sz w:val="24"/>
          <w:szCs w:val="24"/>
        </w:rPr>
        <w:t>(</w:t>
      </w:r>
      <w:proofErr w:type="gramEnd"/>
      <w:r w:rsidRPr="00C413DB">
        <w:rPr>
          <w:rFonts w:cs="Times New Roman"/>
          <w:sz w:val="24"/>
          <w:szCs w:val="24"/>
        </w:rPr>
        <w:t>))</w:t>
      </w:r>
    </w:p>
    <w:p w14:paraId="3FB480E0"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AC0ED3E" w14:textId="77777777" w:rsidR="00E32EBB" w:rsidRPr="00E32EBB" w:rsidRDefault="00E32EBB" w:rsidP="00E32EBB">
      <w:pPr>
        <w:spacing w:after="0"/>
        <w:rPr>
          <w:rFonts w:cs="Times New Roman"/>
          <w:b/>
          <w:bCs/>
          <w:sz w:val="24"/>
          <w:szCs w:val="24"/>
        </w:rPr>
      </w:pPr>
      <w:r w:rsidRPr="00E32EBB">
        <w:rPr>
          <w:rFonts w:cs="Times New Roman"/>
          <w:b/>
          <w:bCs/>
          <w:sz w:val="24"/>
          <w:szCs w:val="24"/>
        </w:rPr>
        <w:t># 6. CORRELATION ANALYSIS</w:t>
      </w:r>
    </w:p>
    <w:p w14:paraId="265A0B2A"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corr</w:t>
      </w:r>
      <w:proofErr w:type="spellEnd"/>
      <w:r w:rsidRPr="00C413DB">
        <w:rPr>
          <w:rFonts w:cs="Times New Roman"/>
          <w:sz w:val="24"/>
          <w:szCs w:val="24"/>
        </w:rPr>
        <w:t xml:space="preserve"> = </w:t>
      </w:r>
      <w:proofErr w:type="gramStart"/>
      <w:r w:rsidRPr="00C413DB">
        <w:rPr>
          <w:rFonts w:cs="Times New Roman"/>
          <w:sz w:val="24"/>
          <w:szCs w:val="24"/>
        </w:rPr>
        <w:t>engagement[</w:t>
      </w:r>
      <w:proofErr w:type="gramEnd"/>
    </w:p>
    <w:p w14:paraId="676B011A" w14:textId="77777777" w:rsidR="00E32EBB" w:rsidRPr="00C413DB" w:rsidRDefault="00E32EBB" w:rsidP="00E32EBB">
      <w:pPr>
        <w:spacing w:after="0"/>
        <w:rPr>
          <w:rFonts w:cs="Times New Roman"/>
          <w:sz w:val="24"/>
          <w:szCs w:val="24"/>
        </w:rPr>
      </w:pPr>
      <w:r w:rsidRPr="00C413DB">
        <w:rPr>
          <w:rFonts w:cs="Times New Roman"/>
          <w:sz w:val="24"/>
          <w:szCs w:val="24"/>
        </w:rPr>
        <w:t xml:space="preserve">    ["Views", "Likes", "Comments", "Shares", "Engagement"]</w:t>
      </w:r>
    </w:p>
    <w:p w14:paraId="0F164127"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w:t>
      </w:r>
      <w:proofErr w:type="spellStart"/>
      <w:r w:rsidRPr="00C413DB">
        <w:rPr>
          <w:rFonts w:cs="Times New Roman"/>
          <w:sz w:val="24"/>
          <w:szCs w:val="24"/>
        </w:rPr>
        <w:t>corr</w:t>
      </w:r>
      <w:proofErr w:type="spellEnd"/>
      <w:proofErr w:type="gramEnd"/>
      <w:r w:rsidRPr="00C413DB">
        <w:rPr>
          <w:rFonts w:cs="Times New Roman"/>
          <w:sz w:val="24"/>
          <w:szCs w:val="24"/>
        </w:rPr>
        <w:t>()</w:t>
      </w:r>
    </w:p>
    <w:p w14:paraId="63CE2E90"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77DD2965"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nCorrelation</w:t>
      </w:r>
      <w:proofErr w:type="spellEnd"/>
      <w:r w:rsidRPr="00C413DB">
        <w:rPr>
          <w:rFonts w:cs="Times New Roman"/>
          <w:sz w:val="24"/>
          <w:szCs w:val="24"/>
        </w:rPr>
        <w:t xml:space="preserve"> Matrix")</w:t>
      </w:r>
    </w:p>
    <w:p w14:paraId="7A89F4C9" w14:textId="77777777" w:rsidR="00E32EBB" w:rsidRPr="00C413DB" w:rsidRDefault="00E32EBB" w:rsidP="00E32EBB">
      <w:pPr>
        <w:spacing w:after="0"/>
        <w:rPr>
          <w:rFonts w:cs="Times New Roman"/>
          <w:sz w:val="24"/>
          <w:szCs w:val="24"/>
        </w:rPr>
      </w:pPr>
      <w:r w:rsidRPr="00C413DB">
        <w:rPr>
          <w:rFonts w:cs="Times New Roman"/>
          <w:sz w:val="24"/>
          <w:szCs w:val="24"/>
        </w:rPr>
        <w:lastRenderedPageBreak/>
        <w:t>print(</w:t>
      </w:r>
      <w:proofErr w:type="spellStart"/>
      <w:r w:rsidRPr="00C413DB">
        <w:rPr>
          <w:rFonts w:cs="Times New Roman"/>
          <w:sz w:val="24"/>
          <w:szCs w:val="24"/>
        </w:rPr>
        <w:t>corr</w:t>
      </w:r>
      <w:proofErr w:type="spellEnd"/>
      <w:r w:rsidRPr="00C413DB">
        <w:rPr>
          <w:rFonts w:cs="Times New Roman"/>
          <w:sz w:val="24"/>
          <w:szCs w:val="24"/>
        </w:rPr>
        <w:t>)</w:t>
      </w:r>
    </w:p>
    <w:p w14:paraId="1980AED8"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78C056A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7, 5))</w:t>
      </w:r>
    </w:p>
    <w:p w14:paraId="05C8473E"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plt.imshow</w:t>
      </w:r>
      <w:proofErr w:type="spellEnd"/>
      <w:proofErr w:type="gramEnd"/>
      <w:r w:rsidRPr="00C413DB">
        <w:rPr>
          <w:rFonts w:cs="Times New Roman"/>
          <w:sz w:val="24"/>
          <w:szCs w:val="24"/>
        </w:rPr>
        <w:t>(</w:t>
      </w:r>
      <w:proofErr w:type="spellStart"/>
      <w:r w:rsidRPr="00C413DB">
        <w:rPr>
          <w:rFonts w:cs="Times New Roman"/>
          <w:sz w:val="24"/>
          <w:szCs w:val="24"/>
        </w:rPr>
        <w:t>corr</w:t>
      </w:r>
      <w:proofErr w:type="spellEnd"/>
      <w:r w:rsidRPr="00C413DB">
        <w:rPr>
          <w:rFonts w:cs="Times New Roman"/>
          <w:sz w:val="24"/>
          <w:szCs w:val="24"/>
        </w:rPr>
        <w:t xml:space="preserve">, </w:t>
      </w:r>
      <w:proofErr w:type="spellStart"/>
      <w:r w:rsidRPr="00C413DB">
        <w:rPr>
          <w:rFonts w:cs="Times New Roman"/>
          <w:sz w:val="24"/>
          <w:szCs w:val="24"/>
        </w:rPr>
        <w:t>cmap</w:t>
      </w:r>
      <w:proofErr w:type="spellEnd"/>
      <w:r w:rsidRPr="00C413DB">
        <w:rPr>
          <w:rFonts w:cs="Times New Roman"/>
          <w:sz w:val="24"/>
          <w:szCs w:val="24"/>
        </w:rPr>
        <w:t>="</w:t>
      </w:r>
      <w:proofErr w:type="spellStart"/>
      <w:r w:rsidRPr="00C413DB">
        <w:rPr>
          <w:rFonts w:cs="Times New Roman"/>
          <w:sz w:val="24"/>
          <w:szCs w:val="24"/>
        </w:rPr>
        <w:t>coolwarm</w:t>
      </w:r>
      <w:proofErr w:type="spellEnd"/>
      <w:r w:rsidRPr="00C413DB">
        <w:rPr>
          <w:rFonts w:cs="Times New Roman"/>
          <w:sz w:val="24"/>
          <w:szCs w:val="24"/>
        </w:rPr>
        <w:t>")</w:t>
      </w:r>
    </w:p>
    <w:p w14:paraId="6F61C699"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plt.colorbar</w:t>
      </w:r>
      <w:proofErr w:type="spellEnd"/>
      <w:proofErr w:type="gramEnd"/>
      <w:r w:rsidRPr="00C413DB">
        <w:rPr>
          <w:rFonts w:cs="Times New Roman"/>
          <w:sz w:val="24"/>
          <w:szCs w:val="24"/>
        </w:rPr>
        <w:t>()</w:t>
      </w:r>
    </w:p>
    <w:p w14:paraId="150CDAD0"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plt.xticks</w:t>
      </w:r>
      <w:proofErr w:type="spellEnd"/>
      <w:proofErr w:type="gramEnd"/>
      <w:r w:rsidRPr="00C413DB">
        <w:rPr>
          <w:rFonts w:cs="Times New Roman"/>
          <w:sz w:val="24"/>
          <w:szCs w:val="24"/>
        </w:rPr>
        <w:t>(</w:t>
      </w:r>
      <w:proofErr w:type="gramStart"/>
      <w:r w:rsidRPr="00C413DB">
        <w:rPr>
          <w:rFonts w:cs="Times New Roman"/>
          <w:sz w:val="24"/>
          <w:szCs w:val="24"/>
        </w:rPr>
        <w:t>range(</w:t>
      </w:r>
      <w:proofErr w:type="gramEnd"/>
      <w:r w:rsidRPr="00C413DB">
        <w:rPr>
          <w:rFonts w:cs="Times New Roman"/>
          <w:sz w:val="24"/>
          <w:szCs w:val="24"/>
        </w:rPr>
        <w:t xml:space="preserve">5), </w:t>
      </w:r>
      <w:proofErr w:type="spellStart"/>
      <w:proofErr w:type="gramStart"/>
      <w:r w:rsidRPr="00C413DB">
        <w:rPr>
          <w:rFonts w:cs="Times New Roman"/>
          <w:sz w:val="24"/>
          <w:szCs w:val="24"/>
        </w:rPr>
        <w:t>corr.columns</w:t>
      </w:r>
      <w:proofErr w:type="spellEnd"/>
      <w:proofErr w:type="gramEnd"/>
      <w:r w:rsidRPr="00C413DB">
        <w:rPr>
          <w:rFonts w:cs="Times New Roman"/>
          <w:sz w:val="24"/>
          <w:szCs w:val="24"/>
        </w:rPr>
        <w:t>, rotation=45)</w:t>
      </w:r>
    </w:p>
    <w:p w14:paraId="29332186"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plt.yticks</w:t>
      </w:r>
      <w:proofErr w:type="spellEnd"/>
      <w:proofErr w:type="gramEnd"/>
      <w:r w:rsidRPr="00C413DB">
        <w:rPr>
          <w:rFonts w:cs="Times New Roman"/>
          <w:sz w:val="24"/>
          <w:szCs w:val="24"/>
        </w:rPr>
        <w:t>(</w:t>
      </w:r>
      <w:proofErr w:type="gramStart"/>
      <w:r w:rsidRPr="00C413DB">
        <w:rPr>
          <w:rFonts w:cs="Times New Roman"/>
          <w:sz w:val="24"/>
          <w:szCs w:val="24"/>
        </w:rPr>
        <w:t>range(</w:t>
      </w:r>
      <w:proofErr w:type="gramEnd"/>
      <w:r w:rsidRPr="00C413DB">
        <w:rPr>
          <w:rFonts w:cs="Times New Roman"/>
          <w:sz w:val="24"/>
          <w:szCs w:val="24"/>
        </w:rPr>
        <w:t xml:space="preserve">5), </w:t>
      </w:r>
      <w:proofErr w:type="spellStart"/>
      <w:proofErr w:type="gramStart"/>
      <w:r w:rsidRPr="00C413DB">
        <w:rPr>
          <w:rFonts w:cs="Times New Roman"/>
          <w:sz w:val="24"/>
          <w:szCs w:val="24"/>
        </w:rPr>
        <w:t>corr.columns</w:t>
      </w:r>
      <w:proofErr w:type="spellEnd"/>
      <w:proofErr w:type="gramEnd"/>
      <w:r w:rsidRPr="00C413DB">
        <w:rPr>
          <w:rFonts w:cs="Times New Roman"/>
          <w:sz w:val="24"/>
          <w:szCs w:val="24"/>
        </w:rPr>
        <w:t>)</w:t>
      </w:r>
    </w:p>
    <w:p w14:paraId="2999E1DB"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F7A4FAD" w14:textId="77777777" w:rsidR="00E32EBB" w:rsidRPr="00C413DB" w:rsidRDefault="00E32EBB" w:rsidP="00E32EBB">
      <w:pPr>
        <w:spacing w:after="0"/>
        <w:rPr>
          <w:rFonts w:cs="Times New Roman"/>
          <w:sz w:val="24"/>
          <w:szCs w:val="24"/>
        </w:rPr>
      </w:pPr>
      <w:r w:rsidRPr="00C413DB">
        <w:rPr>
          <w:rFonts w:cs="Times New Roman"/>
          <w:sz w:val="24"/>
          <w:szCs w:val="24"/>
        </w:rPr>
        <w:t xml:space="preserve">for </w:t>
      </w:r>
      <w:proofErr w:type="spellStart"/>
      <w:r w:rsidRPr="00C413DB">
        <w:rPr>
          <w:rFonts w:cs="Times New Roman"/>
          <w:sz w:val="24"/>
          <w:szCs w:val="24"/>
        </w:rPr>
        <w:t>i</w:t>
      </w:r>
      <w:proofErr w:type="spellEnd"/>
      <w:r w:rsidRPr="00C413DB">
        <w:rPr>
          <w:rFonts w:cs="Times New Roman"/>
          <w:sz w:val="24"/>
          <w:szCs w:val="24"/>
        </w:rPr>
        <w:t xml:space="preserve"> in </w:t>
      </w:r>
      <w:proofErr w:type="gramStart"/>
      <w:r w:rsidRPr="00C413DB">
        <w:rPr>
          <w:rFonts w:cs="Times New Roman"/>
          <w:sz w:val="24"/>
          <w:szCs w:val="24"/>
        </w:rPr>
        <w:t>range(</w:t>
      </w:r>
      <w:proofErr w:type="gramEnd"/>
      <w:r w:rsidRPr="00C413DB">
        <w:rPr>
          <w:rFonts w:cs="Times New Roman"/>
          <w:sz w:val="24"/>
          <w:szCs w:val="24"/>
        </w:rPr>
        <w:t>5):</w:t>
      </w:r>
    </w:p>
    <w:p w14:paraId="624F4D67" w14:textId="77777777" w:rsidR="00E32EBB" w:rsidRPr="00C413DB" w:rsidRDefault="00E32EBB" w:rsidP="00E32EBB">
      <w:pPr>
        <w:spacing w:after="0"/>
        <w:rPr>
          <w:rFonts w:cs="Times New Roman"/>
          <w:sz w:val="24"/>
          <w:szCs w:val="24"/>
        </w:rPr>
      </w:pPr>
      <w:r w:rsidRPr="00C413DB">
        <w:rPr>
          <w:rFonts w:cs="Times New Roman"/>
          <w:sz w:val="24"/>
          <w:szCs w:val="24"/>
        </w:rPr>
        <w:t xml:space="preserve">    for j in </w:t>
      </w:r>
      <w:proofErr w:type="gramStart"/>
      <w:r w:rsidRPr="00C413DB">
        <w:rPr>
          <w:rFonts w:cs="Times New Roman"/>
          <w:sz w:val="24"/>
          <w:szCs w:val="24"/>
        </w:rPr>
        <w:t>range(</w:t>
      </w:r>
      <w:proofErr w:type="gramEnd"/>
      <w:r w:rsidRPr="00C413DB">
        <w:rPr>
          <w:rFonts w:cs="Times New Roman"/>
          <w:sz w:val="24"/>
          <w:szCs w:val="24"/>
        </w:rPr>
        <w:t>5):</w:t>
      </w:r>
    </w:p>
    <w:p w14:paraId="1759530B"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spellStart"/>
      <w:r w:rsidRPr="00C413DB">
        <w:rPr>
          <w:rFonts w:cs="Times New Roman"/>
          <w:sz w:val="24"/>
          <w:szCs w:val="24"/>
        </w:rPr>
        <w:t>plt.</w:t>
      </w:r>
      <w:proofErr w:type="gramStart"/>
      <w:r w:rsidRPr="00C413DB">
        <w:rPr>
          <w:rFonts w:cs="Times New Roman"/>
          <w:sz w:val="24"/>
          <w:szCs w:val="24"/>
        </w:rPr>
        <w:t>text</w:t>
      </w:r>
      <w:proofErr w:type="spellEnd"/>
      <w:r w:rsidRPr="00C413DB">
        <w:rPr>
          <w:rFonts w:cs="Times New Roman"/>
          <w:sz w:val="24"/>
          <w:szCs w:val="24"/>
        </w:rPr>
        <w:t>(</w:t>
      </w:r>
      <w:proofErr w:type="gramEnd"/>
      <w:r w:rsidRPr="00C413DB">
        <w:rPr>
          <w:rFonts w:cs="Times New Roman"/>
          <w:sz w:val="24"/>
          <w:szCs w:val="24"/>
        </w:rPr>
        <w:t xml:space="preserve">j, </w:t>
      </w:r>
      <w:proofErr w:type="spellStart"/>
      <w:r w:rsidRPr="00C413DB">
        <w:rPr>
          <w:rFonts w:cs="Times New Roman"/>
          <w:sz w:val="24"/>
          <w:szCs w:val="24"/>
        </w:rPr>
        <w:t>i</w:t>
      </w:r>
      <w:proofErr w:type="spellEnd"/>
      <w:r w:rsidRPr="00C413DB">
        <w:rPr>
          <w:rFonts w:cs="Times New Roman"/>
          <w:sz w:val="24"/>
          <w:szCs w:val="24"/>
        </w:rPr>
        <w:t>, f"{</w:t>
      </w:r>
      <w:proofErr w:type="spellStart"/>
      <w:proofErr w:type="gramStart"/>
      <w:r w:rsidRPr="00C413DB">
        <w:rPr>
          <w:rFonts w:cs="Times New Roman"/>
          <w:sz w:val="24"/>
          <w:szCs w:val="24"/>
        </w:rPr>
        <w:t>corr.iloc</w:t>
      </w:r>
      <w:proofErr w:type="spellEnd"/>
      <w:proofErr w:type="gramEnd"/>
      <w:r w:rsidRPr="00C413DB">
        <w:rPr>
          <w:rFonts w:cs="Times New Roman"/>
          <w:sz w:val="24"/>
          <w:szCs w:val="24"/>
        </w:rPr>
        <w:t>[</w:t>
      </w:r>
      <w:proofErr w:type="spellStart"/>
      <w:proofErr w:type="gramStart"/>
      <w:r w:rsidRPr="00C413DB">
        <w:rPr>
          <w:rFonts w:cs="Times New Roman"/>
          <w:sz w:val="24"/>
          <w:szCs w:val="24"/>
        </w:rPr>
        <w:t>i,j</w:t>
      </w:r>
      <w:proofErr w:type="spellEnd"/>
      <w:proofErr w:type="gramEnd"/>
      <w:r w:rsidRPr="00C413DB">
        <w:rPr>
          <w:rFonts w:cs="Times New Roman"/>
          <w:sz w:val="24"/>
          <w:szCs w:val="24"/>
        </w:rPr>
        <w:t>]:.2f}", ha="center")</w:t>
      </w:r>
    </w:p>
    <w:p w14:paraId="58D392AE"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47AEF434"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("Social Media Correlation Heatmap")</w:t>
      </w:r>
    </w:p>
    <w:p w14:paraId="1DDB4450"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plt.tight</w:t>
      </w:r>
      <w:proofErr w:type="gramEnd"/>
      <w:r w:rsidRPr="00C413DB">
        <w:rPr>
          <w:rFonts w:cs="Times New Roman"/>
          <w:sz w:val="24"/>
          <w:szCs w:val="24"/>
        </w:rPr>
        <w:t>_</w:t>
      </w:r>
      <w:proofErr w:type="gramStart"/>
      <w:r w:rsidRPr="00C413DB">
        <w:rPr>
          <w:rFonts w:cs="Times New Roman"/>
          <w:sz w:val="24"/>
          <w:szCs w:val="24"/>
        </w:rPr>
        <w:t>layout</w:t>
      </w:r>
      <w:proofErr w:type="spellEnd"/>
      <w:r w:rsidRPr="00C413DB">
        <w:rPr>
          <w:rFonts w:cs="Times New Roman"/>
          <w:sz w:val="24"/>
          <w:szCs w:val="24"/>
        </w:rPr>
        <w:t>(</w:t>
      </w:r>
      <w:proofErr w:type="gramEnd"/>
      <w:r w:rsidRPr="00C413DB">
        <w:rPr>
          <w:rFonts w:cs="Times New Roman"/>
          <w:sz w:val="24"/>
          <w:szCs w:val="24"/>
        </w:rPr>
        <w:t>)</w:t>
      </w:r>
    </w:p>
    <w:p w14:paraId="7FD8673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("01_correlation_heatmap.png", dpi=200)</w:t>
      </w:r>
    </w:p>
    <w:p w14:paraId="2BFD4F27"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2FD24371" w14:textId="77777777" w:rsidR="00E32EBB" w:rsidRPr="00E32EBB" w:rsidRDefault="00E32EBB" w:rsidP="00E32EBB">
      <w:pPr>
        <w:spacing w:after="0"/>
        <w:rPr>
          <w:rFonts w:cs="Times New Roman"/>
          <w:b/>
          <w:bCs/>
          <w:sz w:val="24"/>
          <w:szCs w:val="24"/>
        </w:rPr>
      </w:pPr>
      <w:r w:rsidRPr="00E32EBB">
        <w:rPr>
          <w:rFonts w:cs="Times New Roman"/>
          <w:b/>
          <w:bCs/>
          <w:sz w:val="24"/>
          <w:szCs w:val="24"/>
        </w:rPr>
        <w:t xml:space="preserve"> </w:t>
      </w:r>
    </w:p>
    <w:p w14:paraId="30720956" w14:textId="77777777" w:rsidR="00E32EBB" w:rsidRPr="00E32EBB" w:rsidRDefault="00E32EBB" w:rsidP="00E32EBB">
      <w:pPr>
        <w:spacing w:after="0"/>
        <w:rPr>
          <w:rFonts w:cs="Times New Roman"/>
          <w:b/>
          <w:bCs/>
          <w:sz w:val="24"/>
          <w:szCs w:val="24"/>
        </w:rPr>
      </w:pPr>
      <w:r w:rsidRPr="00E32EBB">
        <w:rPr>
          <w:rFonts w:cs="Times New Roman"/>
          <w:b/>
          <w:bCs/>
          <w:sz w:val="24"/>
          <w:szCs w:val="24"/>
        </w:rPr>
        <w:t># 7. OUTLIER DETECTION</w:t>
      </w:r>
    </w:p>
    <w:p w14:paraId="21DD066E" w14:textId="77777777" w:rsidR="00E32EBB" w:rsidRPr="00C413DB" w:rsidRDefault="00E32EBB" w:rsidP="00E32EBB">
      <w:pPr>
        <w:spacing w:after="0"/>
        <w:rPr>
          <w:rFonts w:cs="Times New Roman"/>
          <w:sz w:val="24"/>
          <w:szCs w:val="24"/>
        </w:rPr>
      </w:pPr>
      <w:r w:rsidRPr="00C413DB">
        <w:rPr>
          <w:rFonts w:cs="Times New Roman"/>
          <w:sz w:val="24"/>
          <w:szCs w:val="24"/>
        </w:rPr>
        <w:t>Q1 = post["Views"</w:t>
      </w:r>
      <w:proofErr w:type="gramStart"/>
      <w:r w:rsidRPr="00C413DB">
        <w:rPr>
          <w:rFonts w:cs="Times New Roman"/>
          <w:sz w:val="24"/>
          <w:szCs w:val="24"/>
        </w:rPr>
        <w:t>].quantile</w:t>
      </w:r>
      <w:proofErr w:type="gramEnd"/>
      <w:r w:rsidRPr="00C413DB">
        <w:rPr>
          <w:rFonts w:cs="Times New Roman"/>
          <w:sz w:val="24"/>
          <w:szCs w:val="24"/>
        </w:rPr>
        <w:t>(0.25)</w:t>
      </w:r>
    </w:p>
    <w:p w14:paraId="374C69CD" w14:textId="77777777" w:rsidR="00E32EBB" w:rsidRPr="00C413DB" w:rsidRDefault="00E32EBB" w:rsidP="00E32EBB">
      <w:pPr>
        <w:spacing w:after="0"/>
        <w:rPr>
          <w:rFonts w:cs="Times New Roman"/>
          <w:sz w:val="24"/>
          <w:szCs w:val="24"/>
        </w:rPr>
      </w:pPr>
      <w:r w:rsidRPr="00C413DB">
        <w:rPr>
          <w:rFonts w:cs="Times New Roman"/>
          <w:sz w:val="24"/>
          <w:szCs w:val="24"/>
        </w:rPr>
        <w:t>Q3 = post["Views"</w:t>
      </w:r>
      <w:proofErr w:type="gramStart"/>
      <w:r w:rsidRPr="00C413DB">
        <w:rPr>
          <w:rFonts w:cs="Times New Roman"/>
          <w:sz w:val="24"/>
          <w:szCs w:val="24"/>
        </w:rPr>
        <w:t>].quantile</w:t>
      </w:r>
      <w:proofErr w:type="gramEnd"/>
      <w:r w:rsidRPr="00C413DB">
        <w:rPr>
          <w:rFonts w:cs="Times New Roman"/>
          <w:sz w:val="24"/>
          <w:szCs w:val="24"/>
        </w:rPr>
        <w:t>(0.75)</w:t>
      </w:r>
    </w:p>
    <w:p w14:paraId="0983AE06" w14:textId="77777777" w:rsidR="00E32EBB" w:rsidRPr="00C413DB" w:rsidRDefault="00E32EBB" w:rsidP="00E32EBB">
      <w:pPr>
        <w:spacing w:after="0"/>
        <w:rPr>
          <w:rFonts w:cs="Times New Roman"/>
          <w:sz w:val="24"/>
          <w:szCs w:val="24"/>
        </w:rPr>
      </w:pPr>
      <w:r w:rsidRPr="00C413DB">
        <w:rPr>
          <w:rFonts w:cs="Times New Roman"/>
          <w:sz w:val="24"/>
          <w:szCs w:val="24"/>
        </w:rPr>
        <w:t>IQR = Q3 - Q1</w:t>
      </w:r>
    </w:p>
    <w:p w14:paraId="1BB7D9C6" w14:textId="77777777" w:rsidR="00E32EBB" w:rsidRPr="00C413DB" w:rsidRDefault="00E32EBB" w:rsidP="00E32EBB">
      <w:pPr>
        <w:spacing w:after="0"/>
        <w:rPr>
          <w:rFonts w:cs="Times New Roman"/>
          <w:sz w:val="24"/>
          <w:szCs w:val="24"/>
        </w:rPr>
      </w:pPr>
      <w:r w:rsidRPr="00C413DB">
        <w:rPr>
          <w:rFonts w:cs="Times New Roman"/>
          <w:sz w:val="24"/>
          <w:szCs w:val="24"/>
        </w:rPr>
        <w:t>upper = Q3 + 1.5 * IQR</w:t>
      </w:r>
    </w:p>
    <w:p w14:paraId="772A403E" w14:textId="2AD1E3B4" w:rsidR="00E32EBB" w:rsidRPr="00C413DB" w:rsidRDefault="00E32EBB" w:rsidP="00E32EBB">
      <w:pPr>
        <w:spacing w:after="0"/>
        <w:rPr>
          <w:rFonts w:cs="Times New Roman"/>
          <w:sz w:val="24"/>
          <w:szCs w:val="24"/>
        </w:rPr>
      </w:pPr>
    </w:p>
    <w:p w14:paraId="2AEF7705" w14:textId="77777777" w:rsidR="00E32EBB" w:rsidRPr="00C413DB" w:rsidRDefault="00E32EBB" w:rsidP="00E32EBB">
      <w:pPr>
        <w:spacing w:after="0"/>
        <w:rPr>
          <w:rFonts w:cs="Times New Roman"/>
          <w:sz w:val="24"/>
          <w:szCs w:val="24"/>
        </w:rPr>
      </w:pPr>
      <w:r w:rsidRPr="00C413DB">
        <w:rPr>
          <w:rFonts w:cs="Times New Roman"/>
          <w:sz w:val="24"/>
          <w:szCs w:val="24"/>
        </w:rPr>
        <w:t>outliers = post[post["Views"] &gt; upper]</w:t>
      </w:r>
    </w:p>
    <w:p w14:paraId="3FB5D541"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3DC301AB"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nView</w:t>
      </w:r>
      <w:proofErr w:type="spellEnd"/>
      <w:r w:rsidRPr="00C413DB">
        <w:rPr>
          <w:rFonts w:cs="Times New Roman"/>
          <w:sz w:val="24"/>
          <w:szCs w:val="24"/>
        </w:rPr>
        <w:t xml:space="preserve"> Outliers:", </w:t>
      </w:r>
      <w:proofErr w:type="spellStart"/>
      <w:r w:rsidRPr="00C413DB">
        <w:rPr>
          <w:rFonts w:cs="Times New Roman"/>
          <w:sz w:val="24"/>
          <w:szCs w:val="24"/>
        </w:rPr>
        <w:t>len</w:t>
      </w:r>
      <w:proofErr w:type="spellEnd"/>
      <w:r w:rsidRPr="00C413DB">
        <w:rPr>
          <w:rFonts w:cs="Times New Roman"/>
          <w:sz w:val="24"/>
          <w:szCs w:val="24"/>
        </w:rPr>
        <w:t>(outliers))</w:t>
      </w:r>
    </w:p>
    <w:p w14:paraId="7D23DBE7"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print(outliers[</w:t>
      </w:r>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 "Views", "</w:t>
      </w:r>
      <w:proofErr w:type="spellStart"/>
      <w:r w:rsidRPr="00C413DB">
        <w:rPr>
          <w:rFonts w:cs="Times New Roman"/>
          <w:sz w:val="24"/>
          <w:szCs w:val="24"/>
        </w:rPr>
        <w:t>Post_Type</w:t>
      </w:r>
      <w:proofErr w:type="spellEnd"/>
      <w:r w:rsidRPr="00C413DB">
        <w:rPr>
          <w:rFonts w:cs="Times New Roman"/>
          <w:sz w:val="24"/>
          <w:szCs w:val="24"/>
        </w:rPr>
        <w:t>"]</w:t>
      </w:r>
      <w:proofErr w:type="gramStart"/>
      <w:r w:rsidRPr="00C413DB">
        <w:rPr>
          <w:rFonts w:cs="Times New Roman"/>
          <w:sz w:val="24"/>
          <w:szCs w:val="24"/>
        </w:rPr>
        <w:t>].head</w:t>
      </w:r>
      <w:proofErr w:type="gramEnd"/>
      <w:r w:rsidRPr="00C413DB">
        <w:rPr>
          <w:rFonts w:cs="Times New Roman"/>
          <w:sz w:val="24"/>
          <w:szCs w:val="24"/>
        </w:rPr>
        <w:t>())</w:t>
      </w:r>
    </w:p>
    <w:p w14:paraId="63B82480"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2A5D3ECF"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7, 5))</w:t>
      </w:r>
    </w:p>
    <w:p w14:paraId="563F4BC9"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plt.boxplot</w:t>
      </w:r>
      <w:proofErr w:type="spellEnd"/>
      <w:proofErr w:type="gramEnd"/>
      <w:r w:rsidRPr="00C413DB">
        <w:rPr>
          <w:rFonts w:cs="Times New Roman"/>
          <w:sz w:val="24"/>
          <w:szCs w:val="24"/>
        </w:rPr>
        <w:t>(post["Views"])</w:t>
      </w:r>
    </w:p>
    <w:p w14:paraId="554B4DE3"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("Post Views - Outlier Detection")</w:t>
      </w:r>
    </w:p>
    <w:p w14:paraId="44F7DE92"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plt.ylabel</w:t>
      </w:r>
      <w:proofErr w:type="spellEnd"/>
      <w:proofErr w:type="gramEnd"/>
      <w:r w:rsidRPr="00C413DB">
        <w:rPr>
          <w:rFonts w:cs="Times New Roman"/>
          <w:sz w:val="24"/>
          <w:szCs w:val="24"/>
        </w:rPr>
        <w:t>("Views")</w:t>
      </w:r>
    </w:p>
    <w:p w14:paraId="74227076"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("02_view_outliers.png", dpi=200)</w:t>
      </w:r>
    </w:p>
    <w:p w14:paraId="68414E82"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2C6DC3F1"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A02D1EA" w14:textId="77777777" w:rsidR="00E32EBB" w:rsidRPr="00E32EBB" w:rsidRDefault="00E32EBB" w:rsidP="00E32EBB">
      <w:pPr>
        <w:spacing w:after="0"/>
        <w:rPr>
          <w:rFonts w:cs="Times New Roman"/>
          <w:b/>
          <w:bCs/>
          <w:sz w:val="24"/>
          <w:szCs w:val="24"/>
        </w:rPr>
      </w:pPr>
      <w:r w:rsidRPr="00E32EBB">
        <w:rPr>
          <w:rFonts w:cs="Times New Roman"/>
          <w:b/>
          <w:bCs/>
          <w:sz w:val="24"/>
          <w:szCs w:val="24"/>
        </w:rPr>
        <w:t># 8. TIME-BASED ANALYSIS</w:t>
      </w:r>
    </w:p>
    <w:p w14:paraId="293BBDEC" w14:textId="77777777" w:rsidR="00E32EBB" w:rsidRPr="00C413DB" w:rsidRDefault="00E32EBB" w:rsidP="00E32EBB">
      <w:pPr>
        <w:spacing w:after="0"/>
        <w:rPr>
          <w:rFonts w:cs="Times New Roman"/>
          <w:sz w:val="24"/>
          <w:szCs w:val="24"/>
        </w:rPr>
      </w:pPr>
      <w:r w:rsidRPr="00C413DB">
        <w:rPr>
          <w:rFonts w:cs="Times New Roman"/>
          <w:sz w:val="24"/>
          <w:szCs w:val="24"/>
        </w:rPr>
        <w:t>post["Month"] = post["</w:t>
      </w:r>
      <w:proofErr w:type="spellStart"/>
      <w:r w:rsidRPr="00C413DB">
        <w:rPr>
          <w:rFonts w:cs="Times New Roman"/>
          <w:sz w:val="24"/>
          <w:szCs w:val="24"/>
        </w:rPr>
        <w:t>Post_Date</w:t>
      </w:r>
      <w:proofErr w:type="spellEnd"/>
      <w:r w:rsidRPr="00C413DB">
        <w:rPr>
          <w:rFonts w:cs="Times New Roman"/>
          <w:sz w:val="24"/>
          <w:szCs w:val="24"/>
        </w:rPr>
        <w:t>"].</w:t>
      </w:r>
      <w:proofErr w:type="spellStart"/>
      <w:proofErr w:type="gramStart"/>
      <w:r w:rsidRPr="00C413DB">
        <w:rPr>
          <w:rFonts w:cs="Times New Roman"/>
          <w:sz w:val="24"/>
          <w:szCs w:val="24"/>
        </w:rPr>
        <w:t>dt.month</w:t>
      </w:r>
      <w:proofErr w:type="gramEnd"/>
      <w:r w:rsidRPr="00C413DB">
        <w:rPr>
          <w:rFonts w:cs="Times New Roman"/>
          <w:sz w:val="24"/>
          <w:szCs w:val="24"/>
        </w:rPr>
        <w:t>_</w:t>
      </w:r>
      <w:proofErr w:type="gramStart"/>
      <w:r w:rsidRPr="00C413DB">
        <w:rPr>
          <w:rFonts w:cs="Times New Roman"/>
          <w:sz w:val="24"/>
          <w:szCs w:val="24"/>
        </w:rPr>
        <w:t>name</w:t>
      </w:r>
      <w:proofErr w:type="spellEnd"/>
      <w:r w:rsidRPr="00C413DB">
        <w:rPr>
          <w:rFonts w:cs="Times New Roman"/>
          <w:sz w:val="24"/>
          <w:szCs w:val="24"/>
        </w:rPr>
        <w:t>(</w:t>
      </w:r>
      <w:proofErr w:type="gramEnd"/>
      <w:r w:rsidRPr="00C413DB">
        <w:rPr>
          <w:rFonts w:cs="Times New Roman"/>
          <w:sz w:val="24"/>
          <w:szCs w:val="24"/>
        </w:rPr>
        <w:t>)</w:t>
      </w:r>
    </w:p>
    <w:p w14:paraId="73F1DE3F" w14:textId="77777777" w:rsidR="00E32EBB" w:rsidRPr="00C413DB" w:rsidRDefault="00E32EBB" w:rsidP="00E32EBB">
      <w:pPr>
        <w:spacing w:after="0"/>
        <w:rPr>
          <w:rFonts w:cs="Times New Roman"/>
          <w:sz w:val="24"/>
          <w:szCs w:val="24"/>
        </w:rPr>
      </w:pPr>
      <w:r w:rsidRPr="00C413DB">
        <w:rPr>
          <w:rFonts w:cs="Times New Roman"/>
          <w:sz w:val="24"/>
          <w:szCs w:val="24"/>
        </w:rPr>
        <w:t xml:space="preserve">monthly = </w:t>
      </w:r>
      <w:proofErr w:type="spellStart"/>
      <w:proofErr w:type="gramStart"/>
      <w:r w:rsidRPr="00C413DB">
        <w:rPr>
          <w:rFonts w:cs="Times New Roman"/>
          <w:sz w:val="24"/>
          <w:szCs w:val="24"/>
        </w:rPr>
        <w:t>post.groupby</w:t>
      </w:r>
      <w:proofErr w:type="spellEnd"/>
      <w:proofErr w:type="gramEnd"/>
      <w:r w:rsidRPr="00C413DB">
        <w:rPr>
          <w:rFonts w:cs="Times New Roman"/>
          <w:sz w:val="24"/>
          <w:szCs w:val="24"/>
        </w:rPr>
        <w:t>("Month</w:t>
      </w:r>
      <w:proofErr w:type="gramStart"/>
      <w:r w:rsidRPr="00C413DB">
        <w:rPr>
          <w:rFonts w:cs="Times New Roman"/>
          <w:sz w:val="24"/>
          <w:szCs w:val="24"/>
        </w:rPr>
        <w:t>")[</w:t>
      </w:r>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].count</w:t>
      </w:r>
      <w:proofErr w:type="gramEnd"/>
      <w:r w:rsidRPr="00C413DB">
        <w:rPr>
          <w:rFonts w:cs="Times New Roman"/>
          <w:sz w:val="24"/>
          <w:szCs w:val="24"/>
        </w:rPr>
        <w:t>()</w:t>
      </w:r>
    </w:p>
    <w:p w14:paraId="20E81D16"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3B094C3" w14:textId="77777777" w:rsidR="00E32EBB" w:rsidRPr="00C413DB" w:rsidRDefault="00E32EBB" w:rsidP="00E32EBB">
      <w:pPr>
        <w:spacing w:after="0"/>
        <w:rPr>
          <w:rFonts w:cs="Times New Roman"/>
          <w:sz w:val="24"/>
          <w:szCs w:val="24"/>
        </w:rPr>
      </w:pPr>
      <w:r w:rsidRPr="00C413DB">
        <w:rPr>
          <w:rFonts w:cs="Times New Roman"/>
          <w:sz w:val="24"/>
          <w:szCs w:val="24"/>
        </w:rPr>
        <w:t>months = [</w:t>
      </w:r>
    </w:p>
    <w:p w14:paraId="2847A00F" w14:textId="77777777" w:rsidR="00E32EBB" w:rsidRPr="00C413DB" w:rsidRDefault="00E32EBB" w:rsidP="00E32EBB">
      <w:pPr>
        <w:spacing w:after="0"/>
        <w:rPr>
          <w:rFonts w:cs="Times New Roman"/>
          <w:sz w:val="24"/>
          <w:szCs w:val="24"/>
        </w:rPr>
      </w:pPr>
      <w:r w:rsidRPr="00C413DB">
        <w:rPr>
          <w:rFonts w:cs="Times New Roman"/>
          <w:sz w:val="24"/>
          <w:szCs w:val="24"/>
        </w:rPr>
        <w:t xml:space="preserve">    "January", "February", "March", "April", "May", "June",</w:t>
      </w:r>
    </w:p>
    <w:p w14:paraId="5ED42129" w14:textId="77777777" w:rsidR="00E32EBB" w:rsidRPr="00C413DB" w:rsidRDefault="00E32EBB" w:rsidP="00E32EBB">
      <w:pPr>
        <w:spacing w:after="0"/>
        <w:rPr>
          <w:rFonts w:cs="Times New Roman"/>
          <w:sz w:val="24"/>
          <w:szCs w:val="24"/>
        </w:rPr>
      </w:pPr>
      <w:r w:rsidRPr="00C413DB">
        <w:rPr>
          <w:rFonts w:cs="Times New Roman"/>
          <w:sz w:val="24"/>
          <w:szCs w:val="24"/>
        </w:rPr>
        <w:t xml:space="preserve">    "July", "August", "September", "October", "November", "December"</w:t>
      </w:r>
    </w:p>
    <w:p w14:paraId="0B090733" w14:textId="77777777" w:rsidR="00E32EBB" w:rsidRPr="00C413DB" w:rsidRDefault="00E32EBB" w:rsidP="00E32EBB">
      <w:pPr>
        <w:spacing w:after="0"/>
        <w:rPr>
          <w:rFonts w:cs="Times New Roman"/>
          <w:sz w:val="24"/>
          <w:szCs w:val="24"/>
        </w:rPr>
      </w:pPr>
      <w:r w:rsidRPr="00C413DB">
        <w:rPr>
          <w:rFonts w:cs="Times New Roman"/>
          <w:sz w:val="24"/>
          <w:szCs w:val="24"/>
        </w:rPr>
        <w:t>]</w:t>
      </w:r>
    </w:p>
    <w:p w14:paraId="7465F92E" w14:textId="77777777" w:rsidR="00E32EBB" w:rsidRPr="00C413DB" w:rsidRDefault="00E32EBB" w:rsidP="00E32EBB">
      <w:pPr>
        <w:spacing w:after="0"/>
        <w:rPr>
          <w:rFonts w:cs="Times New Roman"/>
          <w:sz w:val="24"/>
          <w:szCs w:val="24"/>
        </w:rPr>
      </w:pPr>
      <w:r w:rsidRPr="00C413DB">
        <w:rPr>
          <w:rFonts w:cs="Times New Roman"/>
          <w:sz w:val="24"/>
          <w:szCs w:val="24"/>
        </w:rPr>
        <w:t xml:space="preserve">monthly = </w:t>
      </w:r>
      <w:proofErr w:type="spellStart"/>
      <w:proofErr w:type="gramStart"/>
      <w:r w:rsidRPr="00C413DB">
        <w:rPr>
          <w:rFonts w:cs="Times New Roman"/>
          <w:sz w:val="24"/>
          <w:szCs w:val="24"/>
        </w:rPr>
        <w:t>monthly.reindex</w:t>
      </w:r>
      <w:proofErr w:type="spellEnd"/>
      <w:proofErr w:type="gramEnd"/>
      <w:r w:rsidRPr="00C413DB">
        <w:rPr>
          <w:rFonts w:cs="Times New Roman"/>
          <w:sz w:val="24"/>
          <w:szCs w:val="24"/>
        </w:rPr>
        <w:t>(months</w:t>
      </w:r>
      <w:proofErr w:type="gramStart"/>
      <w:r w:rsidRPr="00C413DB">
        <w:rPr>
          <w:rFonts w:cs="Times New Roman"/>
          <w:sz w:val="24"/>
          <w:szCs w:val="24"/>
        </w:rPr>
        <w:t>).</w:t>
      </w:r>
      <w:proofErr w:type="spellStart"/>
      <w:r w:rsidRPr="00C413DB">
        <w:rPr>
          <w:rFonts w:cs="Times New Roman"/>
          <w:sz w:val="24"/>
          <w:szCs w:val="24"/>
        </w:rPr>
        <w:t>dropna</w:t>
      </w:r>
      <w:proofErr w:type="spellEnd"/>
      <w:proofErr w:type="gramEnd"/>
      <w:r w:rsidRPr="00C413DB">
        <w:rPr>
          <w:rFonts w:cs="Times New Roman"/>
          <w:sz w:val="24"/>
          <w:szCs w:val="24"/>
        </w:rPr>
        <w:t>()</w:t>
      </w:r>
    </w:p>
    <w:p w14:paraId="071548C2" w14:textId="77777777" w:rsidR="00E32EBB" w:rsidRPr="00C413DB" w:rsidRDefault="00E32EBB" w:rsidP="00E32EBB">
      <w:pPr>
        <w:spacing w:after="0"/>
        <w:rPr>
          <w:rFonts w:cs="Times New Roman"/>
          <w:sz w:val="24"/>
          <w:szCs w:val="24"/>
        </w:rPr>
      </w:pPr>
      <w:r w:rsidRPr="00C413DB">
        <w:rPr>
          <w:rFonts w:cs="Times New Roman"/>
          <w:sz w:val="24"/>
          <w:szCs w:val="24"/>
        </w:rPr>
        <w:lastRenderedPageBreak/>
        <w:t xml:space="preserve"> </w:t>
      </w:r>
    </w:p>
    <w:p w14:paraId="5694F572"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nMonthly</w:t>
      </w:r>
      <w:proofErr w:type="spellEnd"/>
      <w:r w:rsidRPr="00C413DB">
        <w:rPr>
          <w:rFonts w:cs="Times New Roman"/>
          <w:sz w:val="24"/>
          <w:szCs w:val="24"/>
        </w:rPr>
        <w:t xml:space="preserve"> Posting Trend")</w:t>
      </w:r>
    </w:p>
    <w:p w14:paraId="2B98EE62" w14:textId="77777777" w:rsidR="00E32EBB" w:rsidRPr="00C413DB" w:rsidRDefault="00E32EBB" w:rsidP="00E32EBB">
      <w:pPr>
        <w:spacing w:after="0"/>
        <w:rPr>
          <w:rFonts w:cs="Times New Roman"/>
          <w:sz w:val="24"/>
          <w:szCs w:val="24"/>
        </w:rPr>
      </w:pPr>
      <w:r w:rsidRPr="00C413DB">
        <w:rPr>
          <w:rFonts w:cs="Times New Roman"/>
          <w:sz w:val="24"/>
          <w:szCs w:val="24"/>
        </w:rPr>
        <w:t>print(monthly)</w:t>
      </w:r>
    </w:p>
    <w:p w14:paraId="24FDE285"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3AE7D5A5"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10, 5))</w:t>
      </w:r>
    </w:p>
    <w:p w14:paraId="6AFBDFCC"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plt.plot</w:t>
      </w:r>
      <w:proofErr w:type="spellEnd"/>
      <w:proofErr w:type="gramEnd"/>
      <w:r w:rsidRPr="00C413DB">
        <w:rPr>
          <w:rFonts w:cs="Times New Roman"/>
          <w:sz w:val="24"/>
          <w:szCs w:val="24"/>
        </w:rPr>
        <w:t>(</w:t>
      </w:r>
      <w:proofErr w:type="spellStart"/>
      <w:proofErr w:type="gramStart"/>
      <w:r w:rsidRPr="00C413DB">
        <w:rPr>
          <w:rFonts w:cs="Times New Roman"/>
          <w:sz w:val="24"/>
          <w:szCs w:val="24"/>
        </w:rPr>
        <w:t>monthly.index</w:t>
      </w:r>
      <w:proofErr w:type="spellEnd"/>
      <w:proofErr w:type="gramEnd"/>
      <w:r w:rsidRPr="00C413DB">
        <w:rPr>
          <w:rFonts w:cs="Times New Roman"/>
          <w:sz w:val="24"/>
          <w:szCs w:val="24"/>
        </w:rPr>
        <w:t xml:space="preserve">, </w:t>
      </w:r>
      <w:proofErr w:type="spellStart"/>
      <w:proofErr w:type="gramStart"/>
      <w:r w:rsidRPr="00C413DB">
        <w:rPr>
          <w:rFonts w:cs="Times New Roman"/>
          <w:sz w:val="24"/>
          <w:szCs w:val="24"/>
        </w:rPr>
        <w:t>monthly.values</w:t>
      </w:r>
      <w:proofErr w:type="spellEnd"/>
      <w:proofErr w:type="gramEnd"/>
      <w:r w:rsidRPr="00C413DB">
        <w:rPr>
          <w:rFonts w:cs="Times New Roman"/>
          <w:sz w:val="24"/>
          <w:szCs w:val="24"/>
        </w:rPr>
        <w:t>, marker="o")</w:t>
      </w:r>
    </w:p>
    <w:p w14:paraId="5BC5928A"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("Monthly Posting Trend")</w:t>
      </w:r>
    </w:p>
    <w:p w14:paraId="459394A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plt.xlabel</w:t>
      </w:r>
      <w:proofErr w:type="spellEnd"/>
      <w:proofErr w:type="gramEnd"/>
      <w:r w:rsidRPr="00C413DB">
        <w:rPr>
          <w:rFonts w:cs="Times New Roman"/>
          <w:sz w:val="24"/>
          <w:szCs w:val="24"/>
        </w:rPr>
        <w:t>("Month")</w:t>
      </w:r>
    </w:p>
    <w:p w14:paraId="49BB4A79"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plt.ylabel</w:t>
      </w:r>
      <w:proofErr w:type="spellEnd"/>
      <w:proofErr w:type="gramEnd"/>
      <w:r w:rsidRPr="00C413DB">
        <w:rPr>
          <w:rFonts w:cs="Times New Roman"/>
          <w:sz w:val="24"/>
          <w:szCs w:val="24"/>
        </w:rPr>
        <w:t>("Number of Posts")</w:t>
      </w:r>
    </w:p>
    <w:p w14:paraId="3124E27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plt.xticks</w:t>
      </w:r>
      <w:proofErr w:type="spellEnd"/>
      <w:proofErr w:type="gramEnd"/>
      <w:r w:rsidRPr="00C413DB">
        <w:rPr>
          <w:rFonts w:cs="Times New Roman"/>
          <w:sz w:val="24"/>
          <w:szCs w:val="24"/>
        </w:rPr>
        <w:t>(rotation=45)</w:t>
      </w:r>
    </w:p>
    <w:p w14:paraId="6F0FE4C3"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plt.tight</w:t>
      </w:r>
      <w:proofErr w:type="gramEnd"/>
      <w:r w:rsidRPr="00C413DB">
        <w:rPr>
          <w:rFonts w:cs="Times New Roman"/>
          <w:sz w:val="24"/>
          <w:szCs w:val="24"/>
        </w:rPr>
        <w:t>_</w:t>
      </w:r>
      <w:proofErr w:type="gramStart"/>
      <w:r w:rsidRPr="00C413DB">
        <w:rPr>
          <w:rFonts w:cs="Times New Roman"/>
          <w:sz w:val="24"/>
          <w:szCs w:val="24"/>
        </w:rPr>
        <w:t>layout</w:t>
      </w:r>
      <w:proofErr w:type="spellEnd"/>
      <w:r w:rsidRPr="00C413DB">
        <w:rPr>
          <w:rFonts w:cs="Times New Roman"/>
          <w:sz w:val="24"/>
          <w:szCs w:val="24"/>
        </w:rPr>
        <w:t>(</w:t>
      </w:r>
      <w:proofErr w:type="gramEnd"/>
      <w:r w:rsidRPr="00C413DB">
        <w:rPr>
          <w:rFonts w:cs="Times New Roman"/>
          <w:sz w:val="24"/>
          <w:szCs w:val="24"/>
        </w:rPr>
        <w:t>)</w:t>
      </w:r>
    </w:p>
    <w:p w14:paraId="4FC7F344"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("03_monthly_posting_trend.png", dpi=200)</w:t>
      </w:r>
    </w:p>
    <w:p w14:paraId="44CC5D3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6F217EFE"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7311B8F4" w14:textId="77777777" w:rsidR="00E32EBB" w:rsidRPr="00E32EBB" w:rsidRDefault="00E32EBB" w:rsidP="00E32EBB">
      <w:pPr>
        <w:spacing w:after="0"/>
        <w:rPr>
          <w:rFonts w:cs="Times New Roman"/>
          <w:b/>
          <w:bCs/>
          <w:sz w:val="24"/>
          <w:szCs w:val="24"/>
        </w:rPr>
      </w:pPr>
      <w:r w:rsidRPr="00E32EBB">
        <w:rPr>
          <w:rFonts w:cs="Times New Roman"/>
          <w:b/>
          <w:bCs/>
          <w:sz w:val="24"/>
          <w:szCs w:val="24"/>
        </w:rPr>
        <w:t># 9. VISUALIZATIONS</w:t>
      </w:r>
    </w:p>
    <w:p w14:paraId="09F14B06"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type_engagement</w:t>
      </w:r>
      <w:proofErr w:type="spellEnd"/>
      <w:r w:rsidRPr="00C413DB">
        <w:rPr>
          <w:rFonts w:cs="Times New Roman"/>
          <w:sz w:val="24"/>
          <w:szCs w:val="24"/>
        </w:rPr>
        <w:t xml:space="preserve"> = </w:t>
      </w:r>
      <w:proofErr w:type="spellStart"/>
      <w:proofErr w:type="gramStart"/>
      <w:r w:rsidRPr="00C413DB">
        <w:rPr>
          <w:rFonts w:cs="Times New Roman"/>
          <w:sz w:val="24"/>
          <w:szCs w:val="24"/>
        </w:rPr>
        <w:t>engagement.groupby</w:t>
      </w:r>
      <w:proofErr w:type="spellEnd"/>
      <w:proofErr w:type="gramEnd"/>
      <w:r w:rsidRPr="00C413DB">
        <w:rPr>
          <w:rFonts w:cs="Times New Roman"/>
          <w:sz w:val="24"/>
          <w:szCs w:val="24"/>
        </w:rPr>
        <w:t>("</w:t>
      </w:r>
      <w:proofErr w:type="spellStart"/>
      <w:r w:rsidRPr="00C413DB">
        <w:rPr>
          <w:rFonts w:cs="Times New Roman"/>
          <w:sz w:val="24"/>
          <w:szCs w:val="24"/>
        </w:rPr>
        <w:t>Post_Type</w:t>
      </w:r>
      <w:proofErr w:type="spellEnd"/>
      <w:proofErr w:type="gramStart"/>
      <w:r w:rsidRPr="00C413DB">
        <w:rPr>
          <w:rFonts w:cs="Times New Roman"/>
          <w:sz w:val="24"/>
          <w:szCs w:val="24"/>
        </w:rPr>
        <w:t>")[</w:t>
      </w:r>
      <w:proofErr w:type="gramEnd"/>
      <w:r w:rsidRPr="00C413DB">
        <w:rPr>
          <w:rFonts w:cs="Times New Roman"/>
          <w:sz w:val="24"/>
          <w:szCs w:val="24"/>
        </w:rPr>
        <w:t>"Engagement"</w:t>
      </w:r>
      <w:proofErr w:type="gramStart"/>
      <w:r w:rsidRPr="00C413DB">
        <w:rPr>
          <w:rFonts w:cs="Times New Roman"/>
          <w:sz w:val="24"/>
          <w:szCs w:val="24"/>
        </w:rPr>
        <w:t>].sum</w:t>
      </w:r>
      <w:proofErr w:type="gramEnd"/>
      <w:r w:rsidRPr="00C413DB">
        <w:rPr>
          <w:rFonts w:cs="Times New Roman"/>
          <w:sz w:val="24"/>
          <w:szCs w:val="24"/>
        </w:rPr>
        <w:t>()</w:t>
      </w:r>
    </w:p>
    <w:p w14:paraId="08D7EBB1"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5E7995DA"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8, 5))</w:t>
      </w:r>
    </w:p>
    <w:p w14:paraId="7976C10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plt.bar</w:t>
      </w:r>
      <w:proofErr w:type="spellEnd"/>
      <w:r w:rsidRPr="00C413DB">
        <w:rPr>
          <w:rFonts w:cs="Times New Roman"/>
          <w:sz w:val="24"/>
          <w:szCs w:val="24"/>
        </w:rPr>
        <w:t>(</w:t>
      </w:r>
      <w:proofErr w:type="spellStart"/>
      <w:proofErr w:type="gramEnd"/>
      <w:r w:rsidRPr="00C413DB">
        <w:rPr>
          <w:rFonts w:cs="Times New Roman"/>
          <w:sz w:val="24"/>
          <w:szCs w:val="24"/>
        </w:rPr>
        <w:t>type_</w:t>
      </w:r>
      <w:proofErr w:type="gramStart"/>
      <w:r w:rsidRPr="00C413DB">
        <w:rPr>
          <w:rFonts w:cs="Times New Roman"/>
          <w:sz w:val="24"/>
          <w:szCs w:val="24"/>
        </w:rPr>
        <w:t>engagement.index</w:t>
      </w:r>
      <w:proofErr w:type="spellEnd"/>
      <w:proofErr w:type="gramEnd"/>
      <w:r w:rsidRPr="00C413DB">
        <w:rPr>
          <w:rFonts w:cs="Times New Roman"/>
          <w:sz w:val="24"/>
          <w:szCs w:val="24"/>
        </w:rPr>
        <w:t xml:space="preserve">, </w:t>
      </w:r>
      <w:proofErr w:type="spellStart"/>
      <w:r w:rsidRPr="00C413DB">
        <w:rPr>
          <w:rFonts w:cs="Times New Roman"/>
          <w:sz w:val="24"/>
          <w:szCs w:val="24"/>
        </w:rPr>
        <w:t>type_</w:t>
      </w:r>
      <w:proofErr w:type="gramStart"/>
      <w:r w:rsidRPr="00C413DB">
        <w:rPr>
          <w:rFonts w:cs="Times New Roman"/>
          <w:sz w:val="24"/>
          <w:szCs w:val="24"/>
        </w:rPr>
        <w:t>engagement.values</w:t>
      </w:r>
      <w:proofErr w:type="spellEnd"/>
      <w:proofErr w:type="gramEnd"/>
      <w:r w:rsidRPr="00C413DB">
        <w:rPr>
          <w:rFonts w:cs="Times New Roman"/>
          <w:sz w:val="24"/>
          <w:szCs w:val="24"/>
        </w:rPr>
        <w:t>)</w:t>
      </w:r>
    </w:p>
    <w:p w14:paraId="5BD74A62"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("Engagement by Post Type")</w:t>
      </w:r>
    </w:p>
    <w:p w14:paraId="6D4D77BA"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plt.xlabel</w:t>
      </w:r>
      <w:proofErr w:type="spellEnd"/>
      <w:proofErr w:type="gramEnd"/>
      <w:r w:rsidRPr="00C413DB">
        <w:rPr>
          <w:rFonts w:cs="Times New Roman"/>
          <w:sz w:val="24"/>
          <w:szCs w:val="24"/>
        </w:rPr>
        <w:t>("Post Type")</w:t>
      </w:r>
    </w:p>
    <w:p w14:paraId="4FF70A83"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plt.ylabel</w:t>
      </w:r>
      <w:proofErr w:type="spellEnd"/>
      <w:proofErr w:type="gramEnd"/>
      <w:r w:rsidRPr="00C413DB">
        <w:rPr>
          <w:rFonts w:cs="Times New Roman"/>
          <w:sz w:val="24"/>
          <w:szCs w:val="24"/>
        </w:rPr>
        <w:t>("Total Engagement")</w:t>
      </w:r>
    </w:p>
    <w:p w14:paraId="535B2BD0"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plt.tight</w:t>
      </w:r>
      <w:proofErr w:type="gramEnd"/>
      <w:r w:rsidRPr="00C413DB">
        <w:rPr>
          <w:rFonts w:cs="Times New Roman"/>
          <w:sz w:val="24"/>
          <w:szCs w:val="24"/>
        </w:rPr>
        <w:t>_</w:t>
      </w:r>
      <w:proofErr w:type="gramStart"/>
      <w:r w:rsidRPr="00C413DB">
        <w:rPr>
          <w:rFonts w:cs="Times New Roman"/>
          <w:sz w:val="24"/>
          <w:szCs w:val="24"/>
        </w:rPr>
        <w:t>layout</w:t>
      </w:r>
      <w:proofErr w:type="spellEnd"/>
      <w:r w:rsidRPr="00C413DB">
        <w:rPr>
          <w:rFonts w:cs="Times New Roman"/>
          <w:sz w:val="24"/>
          <w:szCs w:val="24"/>
        </w:rPr>
        <w:t>(</w:t>
      </w:r>
      <w:proofErr w:type="gramEnd"/>
      <w:r w:rsidRPr="00C413DB">
        <w:rPr>
          <w:rFonts w:cs="Times New Roman"/>
          <w:sz w:val="24"/>
          <w:szCs w:val="24"/>
        </w:rPr>
        <w:t>)</w:t>
      </w:r>
    </w:p>
    <w:p w14:paraId="6BACBDCD"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("04_post_type_engagement.png", dpi=200)</w:t>
      </w:r>
    </w:p>
    <w:p w14:paraId="5CFA493F"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08D8E5C2"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3F2FE39"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9, 5))</w:t>
      </w:r>
    </w:p>
    <w:p w14:paraId="1C0F93C5"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plt.bar</w:t>
      </w:r>
      <w:proofErr w:type="spellEnd"/>
      <w:r w:rsidRPr="00C413DB">
        <w:rPr>
          <w:rFonts w:cs="Times New Roman"/>
          <w:sz w:val="24"/>
          <w:szCs w:val="24"/>
        </w:rPr>
        <w:t>(</w:t>
      </w:r>
      <w:proofErr w:type="spellStart"/>
      <w:r w:rsidRPr="00C413DB">
        <w:rPr>
          <w:rFonts w:cs="Times New Roman"/>
          <w:sz w:val="24"/>
          <w:szCs w:val="24"/>
        </w:rPr>
        <w:t>hashtag_</w:t>
      </w:r>
      <w:proofErr w:type="gramStart"/>
      <w:r w:rsidRPr="00C413DB">
        <w:rPr>
          <w:rFonts w:cs="Times New Roman"/>
          <w:sz w:val="24"/>
          <w:szCs w:val="24"/>
        </w:rPr>
        <w:t>count.head</w:t>
      </w:r>
      <w:proofErr w:type="spellEnd"/>
      <w:proofErr w:type="gramEnd"/>
      <w:r w:rsidRPr="00C413DB">
        <w:rPr>
          <w:rFonts w:cs="Times New Roman"/>
          <w:sz w:val="24"/>
          <w:szCs w:val="24"/>
        </w:rPr>
        <w:t>(8</w:t>
      </w:r>
      <w:proofErr w:type="gramStart"/>
      <w:r w:rsidRPr="00C413DB">
        <w:rPr>
          <w:rFonts w:cs="Times New Roman"/>
          <w:sz w:val="24"/>
          <w:szCs w:val="24"/>
        </w:rPr>
        <w:t>).index</w:t>
      </w:r>
      <w:proofErr w:type="gramEnd"/>
      <w:r w:rsidRPr="00C413DB">
        <w:rPr>
          <w:rFonts w:cs="Times New Roman"/>
          <w:sz w:val="24"/>
          <w:szCs w:val="24"/>
        </w:rPr>
        <w:t xml:space="preserve">, </w:t>
      </w:r>
      <w:proofErr w:type="spellStart"/>
      <w:r w:rsidRPr="00C413DB">
        <w:rPr>
          <w:rFonts w:cs="Times New Roman"/>
          <w:sz w:val="24"/>
          <w:szCs w:val="24"/>
        </w:rPr>
        <w:t>hashtag_</w:t>
      </w:r>
      <w:proofErr w:type="gramStart"/>
      <w:r w:rsidRPr="00C413DB">
        <w:rPr>
          <w:rFonts w:cs="Times New Roman"/>
          <w:sz w:val="24"/>
          <w:szCs w:val="24"/>
        </w:rPr>
        <w:t>count.head</w:t>
      </w:r>
      <w:proofErr w:type="spellEnd"/>
      <w:proofErr w:type="gramEnd"/>
      <w:r w:rsidRPr="00C413DB">
        <w:rPr>
          <w:rFonts w:cs="Times New Roman"/>
          <w:sz w:val="24"/>
          <w:szCs w:val="24"/>
        </w:rPr>
        <w:t>(8</w:t>
      </w:r>
      <w:proofErr w:type="gramStart"/>
      <w:r w:rsidRPr="00C413DB">
        <w:rPr>
          <w:rFonts w:cs="Times New Roman"/>
          <w:sz w:val="24"/>
          <w:szCs w:val="24"/>
        </w:rPr>
        <w:t>).values</w:t>
      </w:r>
      <w:proofErr w:type="gramEnd"/>
      <w:r w:rsidRPr="00C413DB">
        <w:rPr>
          <w:rFonts w:cs="Times New Roman"/>
          <w:sz w:val="24"/>
          <w:szCs w:val="24"/>
        </w:rPr>
        <w:t>)</w:t>
      </w:r>
    </w:p>
    <w:p w14:paraId="1CA4B5D9"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("Popular Hashtags")</w:t>
      </w:r>
    </w:p>
    <w:p w14:paraId="75E11208"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plt.xlabel</w:t>
      </w:r>
      <w:proofErr w:type="spellEnd"/>
      <w:proofErr w:type="gramEnd"/>
      <w:r w:rsidRPr="00C413DB">
        <w:rPr>
          <w:rFonts w:cs="Times New Roman"/>
          <w:sz w:val="24"/>
          <w:szCs w:val="24"/>
        </w:rPr>
        <w:t>("Hashtag")</w:t>
      </w:r>
    </w:p>
    <w:p w14:paraId="567DB2B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plt.ylabel</w:t>
      </w:r>
      <w:proofErr w:type="spellEnd"/>
      <w:proofErr w:type="gramEnd"/>
      <w:r w:rsidRPr="00C413DB">
        <w:rPr>
          <w:rFonts w:cs="Times New Roman"/>
          <w:sz w:val="24"/>
          <w:szCs w:val="24"/>
        </w:rPr>
        <w:t>("Number of Posts")</w:t>
      </w:r>
    </w:p>
    <w:p w14:paraId="2F3D1ED2"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plt.xticks</w:t>
      </w:r>
      <w:proofErr w:type="spellEnd"/>
      <w:proofErr w:type="gramEnd"/>
      <w:r w:rsidRPr="00C413DB">
        <w:rPr>
          <w:rFonts w:cs="Times New Roman"/>
          <w:sz w:val="24"/>
          <w:szCs w:val="24"/>
        </w:rPr>
        <w:t>(rotation=35)</w:t>
      </w:r>
    </w:p>
    <w:p w14:paraId="56D4350E"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plt.tight</w:t>
      </w:r>
      <w:proofErr w:type="gramEnd"/>
      <w:r w:rsidRPr="00C413DB">
        <w:rPr>
          <w:rFonts w:cs="Times New Roman"/>
          <w:sz w:val="24"/>
          <w:szCs w:val="24"/>
        </w:rPr>
        <w:t>_</w:t>
      </w:r>
      <w:proofErr w:type="gramStart"/>
      <w:r w:rsidRPr="00C413DB">
        <w:rPr>
          <w:rFonts w:cs="Times New Roman"/>
          <w:sz w:val="24"/>
          <w:szCs w:val="24"/>
        </w:rPr>
        <w:t>layout</w:t>
      </w:r>
      <w:proofErr w:type="spellEnd"/>
      <w:r w:rsidRPr="00C413DB">
        <w:rPr>
          <w:rFonts w:cs="Times New Roman"/>
          <w:sz w:val="24"/>
          <w:szCs w:val="24"/>
        </w:rPr>
        <w:t>(</w:t>
      </w:r>
      <w:proofErr w:type="gramEnd"/>
      <w:r w:rsidRPr="00C413DB">
        <w:rPr>
          <w:rFonts w:cs="Times New Roman"/>
          <w:sz w:val="24"/>
          <w:szCs w:val="24"/>
        </w:rPr>
        <w:t>)</w:t>
      </w:r>
    </w:p>
    <w:p w14:paraId="260440F7"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("05_popular_hashtags.png", dpi=200)</w:t>
      </w:r>
    </w:p>
    <w:p w14:paraId="0C3D0645"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1C2643EF"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308EA84" w14:textId="77777777" w:rsidR="00E32EBB" w:rsidRPr="00E32EBB" w:rsidRDefault="00E32EBB" w:rsidP="00E32EBB">
      <w:pPr>
        <w:spacing w:after="0"/>
        <w:rPr>
          <w:rFonts w:cs="Times New Roman"/>
          <w:b/>
          <w:bCs/>
          <w:sz w:val="24"/>
          <w:szCs w:val="24"/>
        </w:rPr>
      </w:pPr>
      <w:r w:rsidRPr="00E32EBB">
        <w:rPr>
          <w:rFonts w:cs="Times New Roman"/>
          <w:b/>
          <w:bCs/>
          <w:sz w:val="24"/>
          <w:szCs w:val="24"/>
        </w:rPr>
        <w:t># Posting time analysis</w:t>
      </w:r>
    </w:p>
    <w:p w14:paraId="08197065" w14:textId="77777777" w:rsidR="00E32EBB" w:rsidRPr="00C413DB" w:rsidRDefault="00E32EBB" w:rsidP="00E32EBB">
      <w:pPr>
        <w:spacing w:after="0"/>
        <w:rPr>
          <w:rFonts w:cs="Times New Roman"/>
          <w:sz w:val="24"/>
          <w:szCs w:val="24"/>
        </w:rPr>
      </w:pPr>
      <w:proofErr w:type="spellStart"/>
      <w:r w:rsidRPr="00C413DB">
        <w:rPr>
          <w:rFonts w:cs="Times New Roman"/>
          <w:sz w:val="24"/>
          <w:szCs w:val="24"/>
        </w:rPr>
        <w:t>hour_posts</w:t>
      </w:r>
      <w:proofErr w:type="spellEnd"/>
      <w:r w:rsidRPr="00C413DB">
        <w:rPr>
          <w:rFonts w:cs="Times New Roman"/>
          <w:sz w:val="24"/>
          <w:szCs w:val="24"/>
        </w:rPr>
        <w:t xml:space="preserve"> = </w:t>
      </w:r>
      <w:proofErr w:type="spellStart"/>
      <w:proofErr w:type="gramStart"/>
      <w:r w:rsidRPr="00C413DB">
        <w:rPr>
          <w:rFonts w:cs="Times New Roman"/>
          <w:sz w:val="24"/>
          <w:szCs w:val="24"/>
        </w:rPr>
        <w:t>post.groupby</w:t>
      </w:r>
      <w:proofErr w:type="spellEnd"/>
      <w:proofErr w:type="gramEnd"/>
      <w:r w:rsidRPr="00C413DB">
        <w:rPr>
          <w:rFonts w:cs="Times New Roman"/>
          <w:sz w:val="24"/>
          <w:szCs w:val="24"/>
        </w:rPr>
        <w:t>("</w:t>
      </w:r>
      <w:proofErr w:type="spellStart"/>
      <w:r w:rsidRPr="00C413DB">
        <w:rPr>
          <w:rFonts w:cs="Times New Roman"/>
          <w:sz w:val="24"/>
          <w:szCs w:val="24"/>
        </w:rPr>
        <w:t>Post_Hour</w:t>
      </w:r>
      <w:proofErr w:type="spellEnd"/>
      <w:proofErr w:type="gramStart"/>
      <w:r w:rsidRPr="00C413DB">
        <w:rPr>
          <w:rFonts w:cs="Times New Roman"/>
          <w:sz w:val="24"/>
          <w:szCs w:val="24"/>
        </w:rPr>
        <w:t>")[</w:t>
      </w:r>
      <w:proofErr w:type="gramEnd"/>
      <w:r w:rsidRPr="00C413DB">
        <w:rPr>
          <w:rFonts w:cs="Times New Roman"/>
          <w:sz w:val="24"/>
          <w:szCs w:val="24"/>
        </w:rPr>
        <w:t>"</w:t>
      </w:r>
      <w:proofErr w:type="spellStart"/>
      <w:r w:rsidRPr="00C413DB">
        <w:rPr>
          <w:rFonts w:cs="Times New Roman"/>
          <w:sz w:val="24"/>
          <w:szCs w:val="24"/>
        </w:rPr>
        <w:t>Post_ID</w:t>
      </w:r>
      <w:proofErr w:type="spellEnd"/>
      <w:r w:rsidRPr="00C413DB">
        <w:rPr>
          <w:rFonts w:cs="Times New Roman"/>
          <w:sz w:val="24"/>
          <w:szCs w:val="24"/>
        </w:rPr>
        <w:t>"</w:t>
      </w:r>
      <w:proofErr w:type="gramStart"/>
      <w:r w:rsidRPr="00C413DB">
        <w:rPr>
          <w:rFonts w:cs="Times New Roman"/>
          <w:sz w:val="24"/>
          <w:szCs w:val="24"/>
        </w:rPr>
        <w:t>].count</w:t>
      </w:r>
      <w:proofErr w:type="gramEnd"/>
      <w:r w:rsidRPr="00C413DB">
        <w:rPr>
          <w:rFonts w:cs="Times New Roman"/>
          <w:sz w:val="24"/>
          <w:szCs w:val="24"/>
        </w:rPr>
        <w:t>()</w:t>
      </w:r>
    </w:p>
    <w:p w14:paraId="52F98D23"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4AA85C42"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plt.figure</w:t>
      </w:r>
      <w:proofErr w:type="spellEnd"/>
      <w:proofErr w:type="gramEnd"/>
      <w:r w:rsidRPr="00C413DB">
        <w:rPr>
          <w:rFonts w:cs="Times New Roman"/>
          <w:sz w:val="24"/>
          <w:szCs w:val="24"/>
        </w:rPr>
        <w:t>(</w:t>
      </w:r>
      <w:proofErr w:type="spellStart"/>
      <w:r w:rsidRPr="00C413DB">
        <w:rPr>
          <w:rFonts w:cs="Times New Roman"/>
          <w:sz w:val="24"/>
          <w:szCs w:val="24"/>
        </w:rPr>
        <w:t>figsize</w:t>
      </w:r>
      <w:proofErr w:type="spellEnd"/>
      <w:proofErr w:type="gramStart"/>
      <w:r w:rsidRPr="00C413DB">
        <w:rPr>
          <w:rFonts w:cs="Times New Roman"/>
          <w:sz w:val="24"/>
          <w:szCs w:val="24"/>
        </w:rPr>
        <w:t>=(</w:t>
      </w:r>
      <w:proofErr w:type="gramEnd"/>
      <w:r w:rsidRPr="00C413DB">
        <w:rPr>
          <w:rFonts w:cs="Times New Roman"/>
          <w:sz w:val="24"/>
          <w:szCs w:val="24"/>
        </w:rPr>
        <w:t>10, 5))</w:t>
      </w:r>
    </w:p>
    <w:p w14:paraId="37E837C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plt.plot</w:t>
      </w:r>
      <w:proofErr w:type="spellEnd"/>
      <w:proofErr w:type="gramEnd"/>
      <w:r w:rsidRPr="00C413DB">
        <w:rPr>
          <w:rFonts w:cs="Times New Roman"/>
          <w:sz w:val="24"/>
          <w:szCs w:val="24"/>
        </w:rPr>
        <w:t>(</w:t>
      </w:r>
      <w:proofErr w:type="spellStart"/>
      <w:r w:rsidRPr="00C413DB">
        <w:rPr>
          <w:rFonts w:cs="Times New Roman"/>
          <w:sz w:val="24"/>
          <w:szCs w:val="24"/>
        </w:rPr>
        <w:t>hour_</w:t>
      </w:r>
      <w:proofErr w:type="gramStart"/>
      <w:r w:rsidRPr="00C413DB">
        <w:rPr>
          <w:rFonts w:cs="Times New Roman"/>
          <w:sz w:val="24"/>
          <w:szCs w:val="24"/>
        </w:rPr>
        <w:t>posts.index</w:t>
      </w:r>
      <w:proofErr w:type="spellEnd"/>
      <w:proofErr w:type="gramEnd"/>
      <w:r w:rsidRPr="00C413DB">
        <w:rPr>
          <w:rFonts w:cs="Times New Roman"/>
          <w:sz w:val="24"/>
          <w:szCs w:val="24"/>
        </w:rPr>
        <w:t xml:space="preserve">, </w:t>
      </w:r>
      <w:proofErr w:type="spellStart"/>
      <w:r w:rsidRPr="00C413DB">
        <w:rPr>
          <w:rFonts w:cs="Times New Roman"/>
          <w:sz w:val="24"/>
          <w:szCs w:val="24"/>
        </w:rPr>
        <w:t>hour_</w:t>
      </w:r>
      <w:proofErr w:type="gramStart"/>
      <w:r w:rsidRPr="00C413DB">
        <w:rPr>
          <w:rFonts w:cs="Times New Roman"/>
          <w:sz w:val="24"/>
          <w:szCs w:val="24"/>
        </w:rPr>
        <w:t>posts.values</w:t>
      </w:r>
      <w:proofErr w:type="spellEnd"/>
      <w:proofErr w:type="gramEnd"/>
      <w:r w:rsidRPr="00C413DB">
        <w:rPr>
          <w:rFonts w:cs="Times New Roman"/>
          <w:sz w:val="24"/>
          <w:szCs w:val="24"/>
        </w:rPr>
        <w:t>, marker="o")</w:t>
      </w:r>
    </w:p>
    <w:p w14:paraId="62AFB08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plt.title</w:t>
      </w:r>
      <w:proofErr w:type="spellEnd"/>
      <w:proofErr w:type="gramEnd"/>
      <w:r w:rsidRPr="00C413DB">
        <w:rPr>
          <w:rFonts w:cs="Times New Roman"/>
          <w:sz w:val="24"/>
          <w:szCs w:val="24"/>
        </w:rPr>
        <w:t>("Posting Activity by Hour")</w:t>
      </w:r>
    </w:p>
    <w:p w14:paraId="09149EA3"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plt.xlabel</w:t>
      </w:r>
      <w:proofErr w:type="spellEnd"/>
      <w:proofErr w:type="gramEnd"/>
      <w:r w:rsidRPr="00C413DB">
        <w:rPr>
          <w:rFonts w:cs="Times New Roman"/>
          <w:sz w:val="24"/>
          <w:szCs w:val="24"/>
        </w:rPr>
        <w:t>("Hour")</w:t>
      </w:r>
    </w:p>
    <w:p w14:paraId="77169A65"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plt.ylabel</w:t>
      </w:r>
      <w:proofErr w:type="spellEnd"/>
      <w:proofErr w:type="gramEnd"/>
      <w:r w:rsidRPr="00C413DB">
        <w:rPr>
          <w:rFonts w:cs="Times New Roman"/>
          <w:sz w:val="24"/>
          <w:szCs w:val="24"/>
        </w:rPr>
        <w:t>("Number of Posts")</w:t>
      </w:r>
    </w:p>
    <w:p w14:paraId="392E03F6"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lastRenderedPageBreak/>
        <w:t>plt.xticks</w:t>
      </w:r>
      <w:proofErr w:type="spellEnd"/>
      <w:proofErr w:type="gramEnd"/>
      <w:r w:rsidRPr="00C413DB">
        <w:rPr>
          <w:rFonts w:cs="Times New Roman"/>
          <w:sz w:val="24"/>
          <w:szCs w:val="24"/>
        </w:rPr>
        <w:t>(</w:t>
      </w:r>
      <w:proofErr w:type="gramStart"/>
      <w:r w:rsidRPr="00C413DB">
        <w:rPr>
          <w:rFonts w:cs="Times New Roman"/>
          <w:sz w:val="24"/>
          <w:szCs w:val="24"/>
        </w:rPr>
        <w:t>range(</w:t>
      </w:r>
      <w:proofErr w:type="gramEnd"/>
      <w:r w:rsidRPr="00C413DB">
        <w:rPr>
          <w:rFonts w:cs="Times New Roman"/>
          <w:sz w:val="24"/>
          <w:szCs w:val="24"/>
        </w:rPr>
        <w:t>0, 24, 2))</w:t>
      </w:r>
    </w:p>
    <w:p w14:paraId="355AC42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plt.grid</w:t>
      </w:r>
      <w:proofErr w:type="spellEnd"/>
      <w:proofErr w:type="gramEnd"/>
      <w:r w:rsidRPr="00C413DB">
        <w:rPr>
          <w:rFonts w:cs="Times New Roman"/>
          <w:sz w:val="24"/>
          <w:szCs w:val="24"/>
        </w:rPr>
        <w:t>(True)</w:t>
      </w:r>
    </w:p>
    <w:p w14:paraId="76246A41"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plt.tight</w:t>
      </w:r>
      <w:proofErr w:type="gramEnd"/>
      <w:r w:rsidRPr="00C413DB">
        <w:rPr>
          <w:rFonts w:cs="Times New Roman"/>
          <w:sz w:val="24"/>
          <w:szCs w:val="24"/>
        </w:rPr>
        <w:t>_</w:t>
      </w:r>
      <w:proofErr w:type="gramStart"/>
      <w:r w:rsidRPr="00C413DB">
        <w:rPr>
          <w:rFonts w:cs="Times New Roman"/>
          <w:sz w:val="24"/>
          <w:szCs w:val="24"/>
        </w:rPr>
        <w:t>layout</w:t>
      </w:r>
      <w:proofErr w:type="spellEnd"/>
      <w:r w:rsidRPr="00C413DB">
        <w:rPr>
          <w:rFonts w:cs="Times New Roman"/>
          <w:sz w:val="24"/>
          <w:szCs w:val="24"/>
        </w:rPr>
        <w:t>(</w:t>
      </w:r>
      <w:proofErr w:type="gramEnd"/>
      <w:r w:rsidRPr="00C413DB">
        <w:rPr>
          <w:rFonts w:cs="Times New Roman"/>
          <w:sz w:val="24"/>
          <w:szCs w:val="24"/>
        </w:rPr>
        <w:t>)</w:t>
      </w:r>
    </w:p>
    <w:p w14:paraId="6E0D2823"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plt.savefig</w:t>
      </w:r>
      <w:proofErr w:type="spellEnd"/>
      <w:proofErr w:type="gramEnd"/>
      <w:r w:rsidRPr="00C413DB">
        <w:rPr>
          <w:rFonts w:cs="Times New Roman"/>
          <w:sz w:val="24"/>
          <w:szCs w:val="24"/>
        </w:rPr>
        <w:t>("06_posting_time.png", dpi=200)</w:t>
      </w:r>
    </w:p>
    <w:p w14:paraId="09C9AF8B" w14:textId="77777777" w:rsidR="00E32EBB" w:rsidRPr="00C413DB" w:rsidRDefault="00E32EBB" w:rsidP="00E32EBB">
      <w:pPr>
        <w:spacing w:after="0"/>
        <w:rPr>
          <w:rFonts w:cs="Times New Roman"/>
          <w:sz w:val="24"/>
          <w:szCs w:val="24"/>
        </w:rPr>
      </w:pPr>
      <w:proofErr w:type="spellStart"/>
      <w:proofErr w:type="gramStart"/>
      <w:r w:rsidRPr="00C413DB">
        <w:rPr>
          <w:rFonts w:cs="Times New Roman"/>
          <w:sz w:val="24"/>
          <w:szCs w:val="24"/>
        </w:rPr>
        <w:t>plt.show</w:t>
      </w:r>
      <w:proofErr w:type="spellEnd"/>
      <w:proofErr w:type="gramEnd"/>
      <w:r w:rsidRPr="00C413DB">
        <w:rPr>
          <w:rFonts w:cs="Times New Roman"/>
          <w:sz w:val="24"/>
          <w:szCs w:val="24"/>
        </w:rPr>
        <w:t>()</w:t>
      </w:r>
    </w:p>
    <w:p w14:paraId="19601F78"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17A40C5F" w14:textId="77777777" w:rsidR="00E32EBB" w:rsidRPr="00E32EBB" w:rsidRDefault="00E32EBB" w:rsidP="00E32EBB">
      <w:pPr>
        <w:spacing w:after="0"/>
        <w:rPr>
          <w:rFonts w:cs="Times New Roman"/>
          <w:b/>
          <w:bCs/>
          <w:sz w:val="24"/>
          <w:szCs w:val="24"/>
        </w:rPr>
      </w:pPr>
      <w:r w:rsidRPr="00E32EBB">
        <w:rPr>
          <w:rFonts w:cs="Times New Roman"/>
          <w:b/>
          <w:bCs/>
          <w:sz w:val="24"/>
          <w:szCs w:val="24"/>
        </w:rPr>
        <w:t># 10. KEY FINDINGS</w:t>
      </w:r>
    </w:p>
    <w:p w14:paraId="0B7B60D2"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w:t>
      </w:r>
      <w:proofErr w:type="spellStart"/>
      <w:r w:rsidRPr="00C413DB">
        <w:rPr>
          <w:rFonts w:cs="Times New Roman"/>
          <w:sz w:val="24"/>
          <w:szCs w:val="24"/>
        </w:rPr>
        <w:t>nKEY</w:t>
      </w:r>
      <w:proofErr w:type="spellEnd"/>
      <w:r w:rsidRPr="00C413DB">
        <w:rPr>
          <w:rFonts w:cs="Times New Roman"/>
          <w:sz w:val="24"/>
          <w:szCs w:val="24"/>
        </w:rPr>
        <w:t xml:space="preserve"> FINDINGS")</w:t>
      </w:r>
    </w:p>
    <w:p w14:paraId="173E16A2"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 55)</w:t>
      </w:r>
    </w:p>
    <w:p w14:paraId="43F6FD1F"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xml:space="preserve">"Most engaging post type:", </w:t>
      </w:r>
      <w:proofErr w:type="spellStart"/>
      <w:r w:rsidRPr="00C413DB">
        <w:rPr>
          <w:rFonts w:cs="Times New Roman"/>
          <w:sz w:val="24"/>
          <w:szCs w:val="24"/>
        </w:rPr>
        <w:t>type_</w:t>
      </w:r>
      <w:proofErr w:type="gramStart"/>
      <w:r w:rsidRPr="00C413DB">
        <w:rPr>
          <w:rFonts w:cs="Times New Roman"/>
          <w:sz w:val="24"/>
          <w:szCs w:val="24"/>
        </w:rPr>
        <w:t>engagement.idxmax</w:t>
      </w:r>
      <w:proofErr w:type="spellEnd"/>
      <w:proofErr w:type="gramEnd"/>
      <w:r w:rsidRPr="00C413DB">
        <w:rPr>
          <w:rFonts w:cs="Times New Roman"/>
          <w:sz w:val="24"/>
          <w:szCs w:val="24"/>
        </w:rPr>
        <w:t>())</w:t>
      </w:r>
    </w:p>
    <w:p w14:paraId="755977E8"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xml:space="preserve">"Most popular hashtag:", </w:t>
      </w:r>
      <w:proofErr w:type="spellStart"/>
      <w:r w:rsidRPr="00C413DB">
        <w:rPr>
          <w:rFonts w:cs="Times New Roman"/>
          <w:sz w:val="24"/>
          <w:szCs w:val="24"/>
        </w:rPr>
        <w:t>hashtag_</w:t>
      </w:r>
      <w:proofErr w:type="gramStart"/>
      <w:r w:rsidRPr="00C413DB">
        <w:rPr>
          <w:rFonts w:cs="Times New Roman"/>
          <w:sz w:val="24"/>
          <w:szCs w:val="24"/>
        </w:rPr>
        <w:t>count.idxmax</w:t>
      </w:r>
      <w:proofErr w:type="spellEnd"/>
      <w:proofErr w:type="gramEnd"/>
      <w:r w:rsidRPr="00C413DB">
        <w:rPr>
          <w:rFonts w:cs="Times New Roman"/>
          <w:sz w:val="24"/>
          <w:szCs w:val="24"/>
        </w:rPr>
        <w:t>())</w:t>
      </w:r>
    </w:p>
    <w:p w14:paraId="045A03D5"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xml:space="preserve">"Most active posting hour:", </w:t>
      </w:r>
      <w:proofErr w:type="spellStart"/>
      <w:r w:rsidRPr="00C413DB">
        <w:rPr>
          <w:rFonts w:cs="Times New Roman"/>
          <w:sz w:val="24"/>
          <w:szCs w:val="24"/>
        </w:rPr>
        <w:t>hour_</w:t>
      </w:r>
      <w:proofErr w:type="gramStart"/>
      <w:r w:rsidRPr="00C413DB">
        <w:rPr>
          <w:rFonts w:cs="Times New Roman"/>
          <w:sz w:val="24"/>
          <w:szCs w:val="24"/>
        </w:rPr>
        <w:t>posts.idxmax</w:t>
      </w:r>
      <w:proofErr w:type="spellEnd"/>
      <w:proofErr w:type="gramEnd"/>
      <w:r w:rsidRPr="00C413DB">
        <w:rPr>
          <w:rFonts w:cs="Times New Roman"/>
          <w:sz w:val="24"/>
          <w:szCs w:val="24"/>
        </w:rPr>
        <w:t>())</w:t>
      </w:r>
    </w:p>
    <w:p w14:paraId="0C51C24C"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 xml:space="preserve">"Number of view outliers:", </w:t>
      </w:r>
      <w:proofErr w:type="spellStart"/>
      <w:r w:rsidRPr="00C413DB">
        <w:rPr>
          <w:rFonts w:cs="Times New Roman"/>
          <w:sz w:val="24"/>
          <w:szCs w:val="24"/>
        </w:rPr>
        <w:t>len</w:t>
      </w:r>
      <w:proofErr w:type="spellEnd"/>
      <w:r w:rsidRPr="00C413DB">
        <w:rPr>
          <w:rFonts w:cs="Times New Roman"/>
          <w:sz w:val="24"/>
          <w:szCs w:val="24"/>
        </w:rPr>
        <w:t>(outliers))</w:t>
      </w:r>
    </w:p>
    <w:p w14:paraId="37978EC3"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"Highest engagement post:",</w:t>
      </w:r>
    </w:p>
    <w:p w14:paraId="4C4CAEAC"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roofErr w:type="spellStart"/>
      <w:r w:rsidRPr="00C413DB">
        <w:rPr>
          <w:rFonts w:cs="Times New Roman"/>
          <w:sz w:val="24"/>
          <w:szCs w:val="24"/>
        </w:rPr>
        <w:t>engagement.loc</w:t>
      </w:r>
      <w:proofErr w:type="spellEnd"/>
      <w:r w:rsidRPr="00C413DB">
        <w:rPr>
          <w:rFonts w:cs="Times New Roman"/>
          <w:sz w:val="24"/>
          <w:szCs w:val="24"/>
        </w:rPr>
        <w:t>[engagement["Engagement"</w:t>
      </w:r>
      <w:proofErr w:type="gramStart"/>
      <w:r w:rsidRPr="00C413DB">
        <w:rPr>
          <w:rFonts w:cs="Times New Roman"/>
          <w:sz w:val="24"/>
          <w:szCs w:val="24"/>
        </w:rPr>
        <w:t>].</w:t>
      </w:r>
      <w:proofErr w:type="spellStart"/>
      <w:r w:rsidRPr="00C413DB">
        <w:rPr>
          <w:rFonts w:cs="Times New Roman"/>
          <w:sz w:val="24"/>
          <w:szCs w:val="24"/>
        </w:rPr>
        <w:t>idxmax</w:t>
      </w:r>
      <w:proofErr w:type="spellEnd"/>
      <w:proofErr w:type="gramEnd"/>
      <w:r w:rsidRPr="00C413DB">
        <w:rPr>
          <w:rFonts w:cs="Times New Roman"/>
          <w:sz w:val="24"/>
          <w:szCs w:val="24"/>
        </w:rPr>
        <w:t>(), "</w:t>
      </w:r>
      <w:proofErr w:type="spellStart"/>
      <w:r w:rsidRPr="00C413DB">
        <w:rPr>
          <w:rFonts w:cs="Times New Roman"/>
          <w:sz w:val="24"/>
          <w:szCs w:val="24"/>
        </w:rPr>
        <w:t>Post_ID</w:t>
      </w:r>
      <w:proofErr w:type="spellEnd"/>
      <w:r w:rsidRPr="00C413DB">
        <w:rPr>
          <w:rFonts w:cs="Times New Roman"/>
          <w:sz w:val="24"/>
          <w:szCs w:val="24"/>
        </w:rPr>
        <w:t>"])</w:t>
      </w:r>
    </w:p>
    <w:p w14:paraId="34D5E28A"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0C608ABF" w14:textId="77777777" w:rsidR="00E32EBB" w:rsidRPr="00C413DB" w:rsidRDefault="00E32EBB" w:rsidP="00E32EBB">
      <w:pPr>
        <w:spacing w:after="0"/>
        <w:rPr>
          <w:rFonts w:cs="Times New Roman"/>
          <w:sz w:val="24"/>
          <w:szCs w:val="24"/>
        </w:rPr>
      </w:pPr>
      <w:r w:rsidRPr="00C413DB">
        <w:rPr>
          <w:rFonts w:cs="Times New Roman"/>
          <w:sz w:val="24"/>
          <w:szCs w:val="24"/>
        </w:rPr>
        <w:t>print("\</w:t>
      </w:r>
      <w:proofErr w:type="spellStart"/>
      <w:r w:rsidRPr="00C413DB">
        <w:rPr>
          <w:rFonts w:cs="Times New Roman"/>
          <w:sz w:val="24"/>
          <w:szCs w:val="24"/>
        </w:rPr>
        <w:t>nCONCLUSION</w:t>
      </w:r>
      <w:proofErr w:type="spellEnd"/>
      <w:r w:rsidRPr="00C413DB">
        <w:rPr>
          <w:rFonts w:cs="Times New Roman"/>
          <w:sz w:val="24"/>
          <w:szCs w:val="24"/>
        </w:rPr>
        <w:t>")</w:t>
      </w:r>
    </w:p>
    <w:p w14:paraId="6EB78738"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"The analysis identifies user engagement, popular content, hashtags,")</w:t>
      </w:r>
    </w:p>
    <w:p w14:paraId="11CB5446"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"posting times, correlations, outliers and engagement trends.")</w:t>
      </w:r>
    </w:p>
    <w:p w14:paraId="406CCEAE" w14:textId="77777777" w:rsidR="00E32EBB" w:rsidRPr="00C413DB" w:rsidRDefault="00E32EBB" w:rsidP="00E32EBB">
      <w:pPr>
        <w:spacing w:after="0"/>
        <w:rPr>
          <w:rFonts w:cs="Times New Roman"/>
          <w:sz w:val="24"/>
          <w:szCs w:val="24"/>
        </w:rPr>
      </w:pPr>
      <w:r w:rsidRPr="00C413DB">
        <w:rPr>
          <w:rFonts w:cs="Times New Roman"/>
          <w:sz w:val="24"/>
          <w:szCs w:val="24"/>
        </w:rPr>
        <w:t xml:space="preserve"> </w:t>
      </w:r>
    </w:p>
    <w:p w14:paraId="2941CD77" w14:textId="77777777" w:rsidR="00E32EBB" w:rsidRPr="00C413DB" w:rsidRDefault="00E32EBB" w:rsidP="00E32EBB">
      <w:pPr>
        <w:spacing w:after="0"/>
        <w:rPr>
          <w:rFonts w:cs="Times New Roman"/>
          <w:sz w:val="24"/>
          <w:szCs w:val="24"/>
        </w:rPr>
      </w:pPr>
      <w:r w:rsidRPr="00C413DB">
        <w:rPr>
          <w:rFonts w:cs="Times New Roman"/>
          <w:sz w:val="24"/>
          <w:szCs w:val="24"/>
        </w:rPr>
        <w:t>print("\</w:t>
      </w:r>
      <w:proofErr w:type="spellStart"/>
      <w:r w:rsidRPr="00C413DB">
        <w:rPr>
          <w:rFonts w:cs="Times New Roman"/>
          <w:sz w:val="24"/>
          <w:szCs w:val="24"/>
        </w:rPr>
        <w:t>nRECOMMENDATIONS</w:t>
      </w:r>
      <w:proofErr w:type="spellEnd"/>
      <w:r w:rsidRPr="00C413DB">
        <w:rPr>
          <w:rFonts w:cs="Times New Roman"/>
          <w:sz w:val="24"/>
          <w:szCs w:val="24"/>
        </w:rPr>
        <w:t>")</w:t>
      </w:r>
    </w:p>
    <w:p w14:paraId="5C74296B"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"1. Focus on content types with high engagement.")</w:t>
      </w:r>
    </w:p>
    <w:p w14:paraId="6F65C9E1"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"2. Use popular hashtags to improve content reach.")</w:t>
      </w:r>
    </w:p>
    <w:p w14:paraId="2EFEBF0A"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"3. Schedule posts during active hours.")</w:t>
      </w:r>
    </w:p>
    <w:p w14:paraId="7DF3B7AC" w14:textId="77777777" w:rsidR="00E32EBB" w:rsidRPr="00C413DB" w:rsidRDefault="00E32EBB" w:rsidP="00E32EBB">
      <w:pPr>
        <w:spacing w:after="0"/>
        <w:rPr>
          <w:rFonts w:cs="Times New Roman"/>
          <w:sz w:val="24"/>
          <w:szCs w:val="24"/>
        </w:rPr>
      </w:pPr>
      <w:proofErr w:type="gramStart"/>
      <w:r w:rsidRPr="00C413DB">
        <w:rPr>
          <w:rFonts w:cs="Times New Roman"/>
          <w:sz w:val="24"/>
          <w:szCs w:val="24"/>
        </w:rPr>
        <w:t>print(</w:t>
      </w:r>
      <w:proofErr w:type="gramEnd"/>
      <w:r w:rsidRPr="00C413DB">
        <w:rPr>
          <w:rFonts w:cs="Times New Roman"/>
          <w:sz w:val="24"/>
          <w:szCs w:val="24"/>
        </w:rPr>
        <w:t>"4. Monitor unusually high views for abnormal activity.")</w:t>
      </w:r>
    </w:p>
    <w:p w14:paraId="16056407" w14:textId="4EC67332" w:rsidR="00E32EBB" w:rsidRPr="00E32EBB" w:rsidRDefault="00E32EBB" w:rsidP="00E32EBB">
      <w:pPr>
        <w:rPr>
          <w:rFonts w:cs="Times New Roman"/>
          <w:sz w:val="28"/>
          <w:szCs w:val="28"/>
        </w:rPr>
      </w:pPr>
      <w:r w:rsidRPr="00C413DB">
        <w:rPr>
          <w:rFonts w:cs="Times New Roman"/>
          <w:sz w:val="36"/>
          <w:szCs w:val="36"/>
        </w:rPr>
        <w:t>Output Screenshots – Python IDLE</w:t>
      </w:r>
    </w:p>
    <w:p w14:paraId="67DB24BA" w14:textId="77777777" w:rsidR="00E32EBB" w:rsidRDefault="00E32EBB" w:rsidP="00E32EBB">
      <w:pPr>
        <w:rPr>
          <w:rFonts w:cs="Times New Roman"/>
          <w:sz w:val="28"/>
          <w:szCs w:val="28"/>
        </w:rPr>
      </w:pPr>
      <w:r w:rsidRPr="00C413DB">
        <w:rPr>
          <w:rFonts w:cs="Times New Roman"/>
          <w:sz w:val="28"/>
          <w:szCs w:val="28"/>
        </w:rPr>
        <w:t>The output text is displayed in blue to match the requested presentation style.</w:t>
      </w:r>
    </w:p>
    <w:p w14:paraId="36B0336B" w14:textId="3EB4E9C9" w:rsidR="00E32EBB" w:rsidRPr="00C413DB" w:rsidRDefault="00E32EBB" w:rsidP="00E32EBB">
      <w:pPr>
        <w:rPr>
          <w:rFonts w:cs="Times New Roman"/>
          <w:sz w:val="28"/>
          <w:szCs w:val="28"/>
        </w:rPr>
      </w:pPr>
      <w:r w:rsidRPr="00C413DB">
        <w:rPr>
          <w:rFonts w:cs="Times New Roman"/>
          <w:noProof/>
          <w:sz w:val="28"/>
          <w:szCs w:val="28"/>
        </w:rPr>
        <w:drawing>
          <wp:inline distT="0" distB="0" distL="0" distR="0" wp14:anchorId="1550135B" wp14:editId="1CF35948">
            <wp:extent cx="6195060" cy="2898775"/>
            <wp:effectExtent l="0" t="0" r="0" b="0"/>
            <wp:docPr id="768316761" name="Picture 76831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2.png"/>
                    <pic:cNvPicPr/>
                  </pic:nvPicPr>
                  <pic:blipFill>
                    <a:blip r:embed="rId15"/>
                    <a:stretch>
                      <a:fillRect/>
                    </a:stretch>
                  </pic:blipFill>
                  <pic:spPr>
                    <a:xfrm>
                      <a:off x="0" y="0"/>
                      <a:ext cx="6205053" cy="2903451"/>
                    </a:xfrm>
                    <a:prstGeom prst="rect">
                      <a:avLst/>
                    </a:prstGeom>
                  </pic:spPr>
                </pic:pic>
              </a:graphicData>
            </a:graphic>
          </wp:inline>
        </w:drawing>
      </w:r>
    </w:p>
    <w:p w14:paraId="20B164EB" w14:textId="78A4A09C" w:rsidR="00E32EBB" w:rsidRPr="00C413DB" w:rsidRDefault="00E32EBB" w:rsidP="00E32EBB">
      <w:pPr>
        <w:rPr>
          <w:rFonts w:cs="Times New Roman"/>
          <w:sz w:val="28"/>
          <w:szCs w:val="28"/>
        </w:rPr>
      </w:pPr>
    </w:p>
    <w:p w14:paraId="50794511" w14:textId="77777777" w:rsidR="00E32EBB" w:rsidRPr="00C413DB" w:rsidRDefault="00E32EBB" w:rsidP="00E32EBB">
      <w:pPr>
        <w:jc w:val="center"/>
        <w:rPr>
          <w:rFonts w:cs="Times New Roman"/>
          <w:sz w:val="28"/>
          <w:szCs w:val="28"/>
        </w:rPr>
      </w:pPr>
      <w:r w:rsidRPr="00C413DB">
        <w:rPr>
          <w:rFonts w:cs="Times New Roman"/>
          <w:sz w:val="28"/>
          <w:szCs w:val="28"/>
        </w:rPr>
        <w:t>IDLE_Output_02</w:t>
      </w:r>
    </w:p>
    <w:p w14:paraId="575B71C5" w14:textId="77777777" w:rsidR="00E32EBB" w:rsidRPr="00C413DB" w:rsidRDefault="00E32EBB" w:rsidP="00E32EBB">
      <w:pPr>
        <w:rPr>
          <w:rFonts w:cs="Times New Roman"/>
          <w:sz w:val="28"/>
          <w:szCs w:val="28"/>
        </w:rPr>
      </w:pPr>
      <w:r w:rsidRPr="00C413DB">
        <w:rPr>
          <w:rFonts w:cs="Times New Roman"/>
          <w:noProof/>
          <w:sz w:val="28"/>
          <w:szCs w:val="28"/>
        </w:rPr>
        <w:drawing>
          <wp:inline distT="0" distB="0" distL="0" distR="0" wp14:anchorId="2E5A5E51" wp14:editId="5BE119E6">
            <wp:extent cx="6309360" cy="3916154"/>
            <wp:effectExtent l="0" t="0" r="0" b="0"/>
            <wp:docPr id="1066376986" name="Picture 106637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3.png"/>
                    <pic:cNvPicPr/>
                  </pic:nvPicPr>
                  <pic:blipFill>
                    <a:blip r:embed="rId16"/>
                    <a:stretch>
                      <a:fillRect/>
                    </a:stretch>
                  </pic:blipFill>
                  <pic:spPr>
                    <a:xfrm>
                      <a:off x="0" y="0"/>
                      <a:ext cx="6309360" cy="3916154"/>
                    </a:xfrm>
                    <a:prstGeom prst="rect">
                      <a:avLst/>
                    </a:prstGeom>
                  </pic:spPr>
                </pic:pic>
              </a:graphicData>
            </a:graphic>
          </wp:inline>
        </w:drawing>
      </w:r>
    </w:p>
    <w:p w14:paraId="6A286F2D" w14:textId="77777777" w:rsidR="00E32EBB" w:rsidRPr="00C413DB" w:rsidRDefault="00E32EBB" w:rsidP="00E32EBB">
      <w:pPr>
        <w:jc w:val="center"/>
        <w:rPr>
          <w:rFonts w:cs="Times New Roman"/>
          <w:sz w:val="28"/>
          <w:szCs w:val="28"/>
        </w:rPr>
      </w:pPr>
      <w:r w:rsidRPr="00C413DB">
        <w:rPr>
          <w:rFonts w:cs="Times New Roman"/>
          <w:sz w:val="28"/>
          <w:szCs w:val="28"/>
        </w:rPr>
        <w:t>IDLE_Output_03</w:t>
      </w:r>
    </w:p>
    <w:p w14:paraId="2C3DFEAB" w14:textId="0AC10951" w:rsidR="00E32EBB" w:rsidRPr="00C413DB" w:rsidRDefault="00E32EBB" w:rsidP="00E32EBB">
      <w:pPr>
        <w:rPr>
          <w:rFonts w:cs="Times New Roman"/>
          <w:sz w:val="28"/>
          <w:szCs w:val="28"/>
        </w:rPr>
      </w:pPr>
      <w:r w:rsidRPr="00C413DB">
        <w:rPr>
          <w:rFonts w:cs="Times New Roman"/>
          <w:noProof/>
          <w:sz w:val="28"/>
          <w:szCs w:val="28"/>
        </w:rPr>
        <w:drawing>
          <wp:inline distT="0" distB="0" distL="0" distR="0" wp14:anchorId="2A8F28F1" wp14:editId="61D92240">
            <wp:extent cx="6294120" cy="3040774"/>
            <wp:effectExtent l="0" t="0" r="0" b="7620"/>
            <wp:docPr id="57606096" name="Picture 5760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_Output_04.png"/>
                    <pic:cNvPicPr/>
                  </pic:nvPicPr>
                  <pic:blipFill>
                    <a:blip r:embed="rId17"/>
                    <a:stretch>
                      <a:fillRect/>
                    </a:stretch>
                  </pic:blipFill>
                  <pic:spPr>
                    <a:xfrm>
                      <a:off x="0" y="0"/>
                      <a:ext cx="6313696" cy="3050231"/>
                    </a:xfrm>
                    <a:prstGeom prst="rect">
                      <a:avLst/>
                    </a:prstGeom>
                  </pic:spPr>
                </pic:pic>
              </a:graphicData>
            </a:graphic>
          </wp:inline>
        </w:drawing>
      </w:r>
    </w:p>
    <w:p w14:paraId="61DC5CD3" w14:textId="46E93F26" w:rsidR="00E32EBB" w:rsidRPr="00C413DB" w:rsidRDefault="00E32EBB" w:rsidP="00E32EBB">
      <w:pPr>
        <w:jc w:val="center"/>
        <w:rPr>
          <w:rFonts w:cs="Times New Roman"/>
          <w:sz w:val="28"/>
          <w:szCs w:val="28"/>
        </w:rPr>
      </w:pPr>
      <w:r w:rsidRPr="00C413DB">
        <w:rPr>
          <w:rFonts w:cs="Times New Roman"/>
          <w:sz w:val="28"/>
          <w:szCs w:val="28"/>
        </w:rPr>
        <w:t>IDLE_Output_04</w:t>
      </w:r>
      <w:r w:rsidRPr="00C413DB">
        <w:rPr>
          <w:rFonts w:cs="Times New Roman"/>
          <w:sz w:val="28"/>
          <w:szCs w:val="28"/>
        </w:rPr>
        <w:br w:type="page"/>
      </w:r>
    </w:p>
    <w:p w14:paraId="5DE1E41D" w14:textId="77777777" w:rsidR="00E32EBB" w:rsidRPr="00C413DB" w:rsidRDefault="00E32EBB" w:rsidP="00E32EBB">
      <w:pPr>
        <w:pStyle w:val="Heading1"/>
        <w:rPr>
          <w:rFonts w:ascii="Times New Roman" w:hAnsi="Times New Roman" w:cs="Times New Roman"/>
          <w:sz w:val="36"/>
          <w:szCs w:val="36"/>
        </w:rPr>
      </w:pPr>
      <w:r w:rsidRPr="00C413DB">
        <w:rPr>
          <w:rFonts w:ascii="Times New Roman" w:hAnsi="Times New Roman" w:cs="Times New Roman"/>
          <w:sz w:val="36"/>
          <w:szCs w:val="36"/>
        </w:rPr>
        <w:lastRenderedPageBreak/>
        <w:t>Output Screenshots – Visualizations</w:t>
      </w:r>
    </w:p>
    <w:p w14:paraId="3DF92818" w14:textId="77777777" w:rsidR="00E32EBB" w:rsidRPr="00C413DB" w:rsidRDefault="00E32EBB" w:rsidP="00E32EBB">
      <w:pPr>
        <w:pStyle w:val="Heading2"/>
        <w:rPr>
          <w:rFonts w:ascii="Times New Roman" w:hAnsi="Times New Roman" w:cs="Times New Roman"/>
          <w:sz w:val="32"/>
          <w:szCs w:val="32"/>
        </w:rPr>
      </w:pPr>
      <w:r w:rsidRPr="00C413DB">
        <w:rPr>
          <w:rFonts w:ascii="Times New Roman" w:hAnsi="Times New Roman" w:cs="Times New Roman"/>
          <w:sz w:val="32"/>
          <w:szCs w:val="32"/>
        </w:rPr>
        <w:t>Figure 1: 01 Correlation Heatmap</w:t>
      </w:r>
    </w:p>
    <w:p w14:paraId="1A83E85A" w14:textId="14DB7F98" w:rsidR="00E32EBB" w:rsidRPr="00C413D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24FBBF86" wp14:editId="7126C3DF">
            <wp:extent cx="3176048" cy="2594633"/>
            <wp:effectExtent l="0" t="0" r="5715" b="0"/>
            <wp:docPr id="730690961" name="Picture 73069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lation_heatmap.png"/>
                    <pic:cNvPicPr/>
                  </pic:nvPicPr>
                  <pic:blipFill rotWithShape="1">
                    <a:blip r:embed="rId18"/>
                    <a:srcRect l="12566"/>
                    <a:stretch>
                      <a:fillRect/>
                    </a:stretch>
                  </pic:blipFill>
                  <pic:spPr bwMode="auto">
                    <a:xfrm>
                      <a:off x="0" y="0"/>
                      <a:ext cx="3186509" cy="2603179"/>
                    </a:xfrm>
                    <a:prstGeom prst="rect">
                      <a:avLst/>
                    </a:prstGeom>
                    <a:ln>
                      <a:noFill/>
                    </a:ln>
                    <a:extLst>
                      <a:ext uri="{53640926-AAD7-44D8-BBD7-CCE9431645EC}">
                        <a14:shadowObscured xmlns:a14="http://schemas.microsoft.com/office/drawing/2010/main"/>
                      </a:ext>
                    </a:extLst>
                  </pic:spPr>
                </pic:pic>
              </a:graphicData>
            </a:graphic>
          </wp:inline>
        </w:drawing>
      </w:r>
    </w:p>
    <w:p w14:paraId="264A56B9" w14:textId="4C1C9545" w:rsidR="00E32EBB" w:rsidRPr="00E32EBB" w:rsidRDefault="00E32EBB" w:rsidP="00E32EBB">
      <w:pPr>
        <w:rPr>
          <w:rFonts w:cs="Times New Roman"/>
          <w:b/>
          <w:bCs/>
          <w:sz w:val="28"/>
          <w:szCs w:val="28"/>
        </w:rPr>
      </w:pPr>
      <w:r w:rsidRPr="00E32EBB">
        <w:rPr>
          <w:rFonts w:cs="Times New Roman"/>
          <w:b/>
          <w:bCs/>
          <w:sz w:val="32"/>
          <w:szCs w:val="32"/>
        </w:rPr>
        <w:t>Figure 2: 02 View Outliers</w:t>
      </w:r>
    </w:p>
    <w:p w14:paraId="0CEDB720" w14:textId="0E8B62F2" w:rsidR="00E32EBB" w:rsidRPr="00C413D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3FEEEECD" wp14:editId="45484EC5">
            <wp:extent cx="3456431" cy="2468880"/>
            <wp:effectExtent l="0" t="0" r="0" b="7620"/>
            <wp:docPr id="337297214" name="Picture 33729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ew_outliers.png"/>
                    <pic:cNvPicPr/>
                  </pic:nvPicPr>
                  <pic:blipFill>
                    <a:blip r:embed="rId19"/>
                    <a:stretch>
                      <a:fillRect/>
                    </a:stretch>
                  </pic:blipFill>
                  <pic:spPr>
                    <a:xfrm>
                      <a:off x="0" y="0"/>
                      <a:ext cx="3460665" cy="2471904"/>
                    </a:xfrm>
                    <a:prstGeom prst="rect">
                      <a:avLst/>
                    </a:prstGeom>
                  </pic:spPr>
                </pic:pic>
              </a:graphicData>
            </a:graphic>
          </wp:inline>
        </w:drawing>
      </w:r>
    </w:p>
    <w:p w14:paraId="38AC6D21" w14:textId="305C8662" w:rsidR="00E32EBB" w:rsidRPr="00E32EBB" w:rsidRDefault="00E32EBB" w:rsidP="00E32EBB">
      <w:pPr>
        <w:rPr>
          <w:rFonts w:cs="Times New Roman"/>
          <w:b/>
          <w:bCs/>
          <w:sz w:val="28"/>
          <w:szCs w:val="28"/>
        </w:rPr>
      </w:pPr>
      <w:r w:rsidRPr="00E32EBB">
        <w:rPr>
          <w:rFonts w:cs="Times New Roman"/>
          <w:b/>
          <w:bCs/>
          <w:sz w:val="32"/>
          <w:szCs w:val="32"/>
        </w:rPr>
        <w:t>Figure 3: 03 Monthly Posting Trend</w:t>
      </w:r>
    </w:p>
    <w:p w14:paraId="49E34AAD" w14:textId="4EC4AEBD" w:rsidR="00E32EBB" w:rsidRPr="00C413D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18FC585D" wp14:editId="146B7FBE">
            <wp:extent cx="5204460" cy="1885329"/>
            <wp:effectExtent l="0" t="0" r="0" b="635"/>
            <wp:docPr id="833863474" name="Picture 83386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posting_trend.png"/>
                    <pic:cNvPicPr/>
                  </pic:nvPicPr>
                  <pic:blipFill>
                    <a:blip r:embed="rId20"/>
                    <a:stretch>
                      <a:fillRect/>
                    </a:stretch>
                  </pic:blipFill>
                  <pic:spPr>
                    <a:xfrm>
                      <a:off x="0" y="0"/>
                      <a:ext cx="5230108" cy="1894620"/>
                    </a:xfrm>
                    <a:prstGeom prst="rect">
                      <a:avLst/>
                    </a:prstGeom>
                  </pic:spPr>
                </pic:pic>
              </a:graphicData>
            </a:graphic>
          </wp:inline>
        </w:drawing>
      </w:r>
    </w:p>
    <w:p w14:paraId="42FCDF7C" w14:textId="727FF130" w:rsidR="00E32EBB" w:rsidRPr="00E32EBB" w:rsidRDefault="00E32EBB" w:rsidP="00E32EBB">
      <w:pPr>
        <w:rPr>
          <w:rFonts w:cs="Times New Roman"/>
          <w:b/>
          <w:bCs/>
          <w:sz w:val="28"/>
          <w:szCs w:val="28"/>
        </w:rPr>
      </w:pPr>
      <w:r w:rsidRPr="00E32EBB">
        <w:rPr>
          <w:rFonts w:cs="Times New Roman"/>
          <w:b/>
          <w:bCs/>
          <w:sz w:val="32"/>
          <w:szCs w:val="32"/>
        </w:rPr>
        <w:lastRenderedPageBreak/>
        <w:t>Figure 4: 04 Post Type Engagement</w:t>
      </w:r>
    </w:p>
    <w:p w14:paraId="7A167CF9" w14:textId="4FC1BA77" w:rsidR="00E32EBB" w:rsidRPr="00C413D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7A967071" wp14:editId="34ABB6A5">
            <wp:extent cx="4596384" cy="2872740"/>
            <wp:effectExtent l="0" t="0" r="0" b="3810"/>
            <wp:docPr id="1159524086" name="Picture 115952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st_type_engagement.png"/>
                    <pic:cNvPicPr/>
                  </pic:nvPicPr>
                  <pic:blipFill>
                    <a:blip r:embed="rId21"/>
                    <a:stretch>
                      <a:fillRect/>
                    </a:stretch>
                  </pic:blipFill>
                  <pic:spPr>
                    <a:xfrm>
                      <a:off x="0" y="0"/>
                      <a:ext cx="4598841" cy="2874276"/>
                    </a:xfrm>
                    <a:prstGeom prst="rect">
                      <a:avLst/>
                    </a:prstGeom>
                  </pic:spPr>
                </pic:pic>
              </a:graphicData>
            </a:graphic>
          </wp:inline>
        </w:drawing>
      </w:r>
    </w:p>
    <w:p w14:paraId="6B9AC712" w14:textId="70CCA7FD" w:rsidR="00E32EBB" w:rsidRPr="00E32EBB" w:rsidRDefault="00E32EBB" w:rsidP="00E32EBB">
      <w:pPr>
        <w:rPr>
          <w:rFonts w:cs="Times New Roman"/>
          <w:b/>
          <w:bCs/>
          <w:sz w:val="28"/>
          <w:szCs w:val="28"/>
        </w:rPr>
      </w:pPr>
      <w:r w:rsidRPr="00E32EBB">
        <w:rPr>
          <w:rFonts w:cs="Times New Roman"/>
          <w:b/>
          <w:bCs/>
          <w:sz w:val="32"/>
          <w:szCs w:val="32"/>
        </w:rPr>
        <w:t>Figure 5: 05 Popular Hashtags</w:t>
      </w:r>
    </w:p>
    <w:p w14:paraId="2BD3EAC9" w14:textId="3A777E1D" w:rsidR="00E32EBB" w:rsidRPr="00C413D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445E7378" wp14:editId="2D1BE68C">
            <wp:extent cx="4073652" cy="2263140"/>
            <wp:effectExtent l="0" t="0" r="317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pular_hashtags.png"/>
                    <pic:cNvPicPr/>
                  </pic:nvPicPr>
                  <pic:blipFill>
                    <a:blip r:embed="rId22"/>
                    <a:stretch>
                      <a:fillRect/>
                    </a:stretch>
                  </pic:blipFill>
                  <pic:spPr>
                    <a:xfrm>
                      <a:off x="0" y="0"/>
                      <a:ext cx="4079468" cy="2266371"/>
                    </a:xfrm>
                    <a:prstGeom prst="rect">
                      <a:avLst/>
                    </a:prstGeom>
                  </pic:spPr>
                </pic:pic>
              </a:graphicData>
            </a:graphic>
          </wp:inline>
        </w:drawing>
      </w:r>
    </w:p>
    <w:p w14:paraId="4CCD2675" w14:textId="214D7926" w:rsidR="00E32EBB" w:rsidRPr="00E32EBB" w:rsidRDefault="00E32EBB" w:rsidP="00E32EBB">
      <w:pPr>
        <w:rPr>
          <w:rFonts w:cs="Times New Roman"/>
          <w:b/>
          <w:bCs/>
          <w:sz w:val="28"/>
          <w:szCs w:val="28"/>
        </w:rPr>
      </w:pPr>
      <w:r w:rsidRPr="00E32EBB">
        <w:rPr>
          <w:rFonts w:cs="Times New Roman"/>
          <w:b/>
          <w:bCs/>
          <w:sz w:val="32"/>
          <w:szCs w:val="32"/>
        </w:rPr>
        <w:t>Figure 6: 06 Posting Time</w:t>
      </w:r>
    </w:p>
    <w:p w14:paraId="50571D87" w14:textId="359A11EB" w:rsidR="0038608E" w:rsidRPr="00E32EBB" w:rsidRDefault="00E32EBB" w:rsidP="00E32EBB">
      <w:pPr>
        <w:rPr>
          <w:rFonts w:cs="Times New Roman"/>
          <w:sz w:val="28"/>
          <w:szCs w:val="28"/>
        </w:rPr>
      </w:pPr>
      <w:r>
        <w:rPr>
          <w:rFonts w:cs="Times New Roman"/>
          <w:sz w:val="28"/>
          <w:szCs w:val="28"/>
        </w:rPr>
        <w:t xml:space="preserve">      </w:t>
      </w:r>
      <w:r w:rsidRPr="00C413DB">
        <w:rPr>
          <w:rFonts w:cs="Times New Roman"/>
          <w:noProof/>
          <w:sz w:val="28"/>
          <w:szCs w:val="28"/>
        </w:rPr>
        <w:drawing>
          <wp:inline distT="0" distB="0" distL="0" distR="0" wp14:anchorId="3D1B35B9" wp14:editId="231AB88F">
            <wp:extent cx="5623560" cy="1912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sting_time.png"/>
                    <pic:cNvPicPr/>
                  </pic:nvPicPr>
                  <pic:blipFill>
                    <a:blip r:embed="rId23"/>
                    <a:stretch>
                      <a:fillRect/>
                    </a:stretch>
                  </pic:blipFill>
                  <pic:spPr>
                    <a:xfrm>
                      <a:off x="0" y="0"/>
                      <a:ext cx="5623560" cy="1912620"/>
                    </a:xfrm>
                    <a:prstGeom prst="rect">
                      <a:avLst/>
                    </a:prstGeom>
                  </pic:spPr>
                </pic:pic>
              </a:graphicData>
            </a:graphic>
          </wp:inline>
        </w:drawing>
      </w:r>
    </w:p>
    <w:sectPr w:rsidR="0038608E" w:rsidRPr="00E32EB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890856">
    <w:abstractNumId w:val="8"/>
  </w:num>
  <w:num w:numId="2" w16cid:durableId="442000233">
    <w:abstractNumId w:val="6"/>
  </w:num>
  <w:num w:numId="3" w16cid:durableId="748381165">
    <w:abstractNumId w:val="5"/>
  </w:num>
  <w:num w:numId="4" w16cid:durableId="1329283967">
    <w:abstractNumId w:val="4"/>
  </w:num>
  <w:num w:numId="5" w16cid:durableId="862863753">
    <w:abstractNumId w:val="7"/>
  </w:num>
  <w:num w:numId="6" w16cid:durableId="1524124357">
    <w:abstractNumId w:val="3"/>
  </w:num>
  <w:num w:numId="7" w16cid:durableId="825433808">
    <w:abstractNumId w:val="2"/>
  </w:num>
  <w:num w:numId="8" w16cid:durableId="157892727">
    <w:abstractNumId w:val="1"/>
  </w:num>
  <w:num w:numId="9" w16cid:durableId="136682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0FE"/>
    <w:rsid w:val="0029639D"/>
    <w:rsid w:val="00326F90"/>
    <w:rsid w:val="0038608E"/>
    <w:rsid w:val="00AA1D8D"/>
    <w:rsid w:val="00B47730"/>
    <w:rsid w:val="00B7492E"/>
    <w:rsid w:val="00CB0664"/>
    <w:rsid w:val="00E32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B1255"/>
  <w14:defaultImageDpi w14:val="300"/>
  <w15:docId w15:val="{EFE12E79-10A2-445C-8446-F76BB841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2026-08-18T05:17:00Z</dcterms:created>
  <dcterms:modified xsi:type="dcterms:W3CDTF">2026-08-18T05:17:00Z</dcterms:modified>
  <cp:category/>
</cp:coreProperties>
</file>