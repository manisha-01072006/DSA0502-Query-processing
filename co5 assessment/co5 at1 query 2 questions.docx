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FAB7" w14:textId="77777777" w:rsidR="002159C7" w:rsidRDefault="00000000">
      <w:pPr>
        <w:jc w:val="center"/>
      </w:pPr>
      <w:r>
        <w:rPr>
          <w:b/>
          <w:sz w:val="40"/>
        </w:rPr>
        <w:t>CO5 – Pandas &amp; Matplotlib Visualization Projects</w:t>
      </w:r>
    </w:p>
    <w:p w14:paraId="3C0204D7" w14:textId="77777777" w:rsidR="002159C7" w:rsidRDefault="00000000">
      <w:pPr>
        <w:jc w:val="center"/>
      </w:pPr>
      <w:r>
        <w:rPr>
          <w:i/>
        </w:rPr>
        <w:t>Hospital Patient Analysis Dashboard &amp; Stock Market Pattern Analysis Dashboard</w:t>
      </w:r>
    </w:p>
    <w:p w14:paraId="34807516" w14:textId="77777777" w:rsidR="002159C7" w:rsidRDefault="002159C7"/>
    <w:p w14:paraId="3F18A3AF" w14:textId="77777777" w:rsidR="002159C7" w:rsidRDefault="00000000">
      <w:pPr>
        <w:pStyle w:val="Heading1"/>
      </w:pPr>
      <w:r>
        <w:t>4. Hospital Patient Analysis Dashboard</w:t>
      </w:r>
    </w:p>
    <w:p w14:paraId="2F4C507C" w14:textId="77777777" w:rsidR="002159C7" w:rsidRDefault="00000000">
      <w:r>
        <w:t>Objective: Build a dashboard using patient data containing age, blood pressure, cholesterol, BMI, treatment cost, and admission date. The dashboard presents distributions, counts, relationships, time-based admission trends, lag plots, and autocorrelation to identify recurring admission patterns.</w:t>
      </w:r>
    </w:p>
    <w:p w14:paraId="1DB86BB5" w14:textId="77777777" w:rsidR="002159C7" w:rsidRDefault="00000000">
      <w:pPr>
        <w:pStyle w:val="Heading2"/>
      </w:pPr>
      <w:r>
        <w:t>Dataset Columns</w:t>
      </w:r>
    </w:p>
    <w:p w14:paraId="4708BD3E" w14:textId="77777777" w:rsidR="002159C7" w:rsidRDefault="00000000">
      <w:pPr>
        <w:pStyle w:val="ListBullet"/>
      </w:pPr>
      <w:r>
        <w:t>Age – age of the patient in years</w:t>
      </w:r>
    </w:p>
    <w:p w14:paraId="3550E018" w14:textId="77777777" w:rsidR="002159C7" w:rsidRDefault="00000000">
      <w:pPr>
        <w:pStyle w:val="ListBullet"/>
      </w:pPr>
      <w:r>
        <w:t>BloodPressure – recorded blood pressure value</w:t>
      </w:r>
    </w:p>
    <w:p w14:paraId="7AB1DA1F" w14:textId="77777777" w:rsidR="002159C7" w:rsidRDefault="00000000">
      <w:pPr>
        <w:pStyle w:val="ListBullet"/>
      </w:pPr>
      <w:r>
        <w:t>Cholesterol – cholesterol level</w:t>
      </w:r>
    </w:p>
    <w:p w14:paraId="1409DC90" w14:textId="77777777" w:rsidR="002159C7" w:rsidRDefault="00000000">
      <w:pPr>
        <w:pStyle w:val="ListBullet"/>
      </w:pPr>
      <w:r>
        <w:t>BMI – body mass index</w:t>
      </w:r>
    </w:p>
    <w:p w14:paraId="595F392F" w14:textId="77777777" w:rsidR="002159C7" w:rsidRDefault="00000000">
      <w:pPr>
        <w:pStyle w:val="ListBullet"/>
      </w:pPr>
      <w:r>
        <w:t>TreatmentCost – treatment cost</w:t>
      </w:r>
    </w:p>
    <w:p w14:paraId="352194BF" w14:textId="77777777" w:rsidR="002159C7" w:rsidRDefault="00000000">
      <w:pPr>
        <w:pStyle w:val="ListBullet"/>
      </w:pPr>
      <w:r>
        <w:t>AdmissionDate – date of hospital admission</w:t>
      </w:r>
    </w:p>
    <w:p w14:paraId="6454209A" w14:textId="77777777" w:rsidR="002159C7" w:rsidRDefault="00000000">
      <w:pPr>
        <w:pStyle w:val="Heading2"/>
      </w:pPr>
      <w:r>
        <w:t>Python Code</w:t>
      </w:r>
    </w:p>
    <w:p w14:paraId="023509BA"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import pandas as pd</w:t>
      </w:r>
    </w:p>
    <w:p w14:paraId="17B383E0" w14:textId="0A8F9C52"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import matplotlib.pyplot as plt</w:t>
      </w:r>
    </w:p>
    <w:p w14:paraId="5CD6DEFF"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Upload dataset</w:t>
      </w:r>
    </w:p>
    <w:p w14:paraId="3A35C670"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from google.colab import files</w:t>
      </w:r>
    </w:p>
    <w:p w14:paraId="7954FF5F" w14:textId="426CB734"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uploaded = files.upload()</w:t>
      </w:r>
    </w:p>
    <w:p w14:paraId="4CD5D72C"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Read dataset</w:t>
      </w:r>
    </w:p>
    <w:p w14:paraId="711C06E4" w14:textId="5FBD0F52"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df = pd.read_csv("hospital_patients.csv")</w:t>
      </w:r>
    </w:p>
    <w:p w14:paraId="5B4144F3"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Convert date column</w:t>
      </w:r>
    </w:p>
    <w:p w14:paraId="5E226154" w14:textId="730196ED"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df["AdmissionDate"] = pd.to_datetime(df["AdmissionDate"])</w:t>
      </w:r>
    </w:p>
    <w:p w14:paraId="67FCAC74"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Display dataset</w:t>
      </w:r>
    </w:p>
    <w:p w14:paraId="6370CF48"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print("Hospital Patient Dataset")</w:t>
      </w:r>
    </w:p>
    <w:p w14:paraId="43F8F3F2" w14:textId="1F07EFA5"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print(df.head())</w:t>
      </w:r>
    </w:p>
    <w:p w14:paraId="40B35A90"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w:t>
      </w:r>
    </w:p>
    <w:p w14:paraId="3BA62360"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Visualizations</w:t>
      </w:r>
    </w:p>
    <w:p w14:paraId="16ED5FCC" w14:textId="0E815600"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w:t>
      </w:r>
    </w:p>
    <w:p w14:paraId="07486C69" w14:textId="12CCF54D"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plt.figure(figsize=(12, 8))</w:t>
      </w:r>
    </w:p>
    <w:p w14:paraId="00739A17"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Age distribution</w:t>
      </w:r>
    </w:p>
    <w:p w14:paraId="6DEB22B1"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plt.subplot(2, 3, 1)</w:t>
      </w:r>
    </w:p>
    <w:p w14:paraId="709EE54C"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plt.hist(df["Age"], bins=10, edgecolor="black")</w:t>
      </w:r>
    </w:p>
    <w:p w14:paraId="1ACF89E0"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plt.title("Age Distribution")</w:t>
      </w:r>
    </w:p>
    <w:p w14:paraId="26E91431"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plt.xlabel("Age")</w:t>
      </w:r>
    </w:p>
    <w:p w14:paraId="56B87005" w14:textId="77777777" w:rsidR="00103972" w:rsidRPr="00103972" w:rsidRDefault="00103972" w:rsidP="00103972">
      <w:pPr>
        <w:spacing w:after="80"/>
        <w:rPr>
          <w:rFonts w:ascii="Times New Roman" w:hAnsi="Times New Roman" w:cs="Times New Roman"/>
          <w:sz w:val="22"/>
          <w:lang w:val="en-IN"/>
        </w:rPr>
      </w:pPr>
    </w:p>
    <w:p w14:paraId="7CAE4FF2"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Blood pressure distribution</w:t>
      </w:r>
    </w:p>
    <w:p w14:paraId="463DF8D7"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plt.subplot(2, 3, 2)</w:t>
      </w:r>
    </w:p>
    <w:p w14:paraId="528028BF"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plt.hist(df["BloodPressure"], bins=10, edgecolor="black")</w:t>
      </w:r>
    </w:p>
    <w:p w14:paraId="19A7FCA8"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plt.title("Blood Pressure")</w:t>
      </w:r>
    </w:p>
    <w:p w14:paraId="49241A15" w14:textId="5BEB4065"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plt.xlabel("Blood Pressure")</w:t>
      </w:r>
    </w:p>
    <w:p w14:paraId="0909755E"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BMI distribution</w:t>
      </w:r>
    </w:p>
    <w:p w14:paraId="4AE8538A"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plt.subplot(2, 3, 3)</w:t>
      </w:r>
    </w:p>
    <w:p w14:paraId="4DD9BE68"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plt.hist(df["BMI"], bins=10, edgecolor="black")</w:t>
      </w:r>
    </w:p>
    <w:p w14:paraId="356A7D7D"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plt.title("BMI Distribution")</w:t>
      </w:r>
    </w:p>
    <w:p w14:paraId="76C3B83B" w14:textId="6B125016"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plt.xlabel("BMI")</w:t>
      </w:r>
    </w:p>
    <w:p w14:paraId="4D7FA4FF"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Age vs Treatment Cost</w:t>
      </w:r>
    </w:p>
    <w:p w14:paraId="34E9A454"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plt.subplot(2, 3, 4)</w:t>
      </w:r>
    </w:p>
    <w:p w14:paraId="0251EE41"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plt.scatter(df["Age"], df["TreatmentCost"])</w:t>
      </w:r>
    </w:p>
    <w:p w14:paraId="1C2DEEE2"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plt.title("Age vs Treatment Cost")</w:t>
      </w:r>
    </w:p>
    <w:p w14:paraId="29322195"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plt.xlabel("Age")</w:t>
      </w:r>
    </w:p>
    <w:p w14:paraId="2604C470" w14:textId="38973D53"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plt.ylabel("Treatment Cost")</w:t>
      </w:r>
    </w:p>
    <w:p w14:paraId="1FF0B44A"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Admissions over time</w:t>
      </w:r>
    </w:p>
    <w:p w14:paraId="11C71823" w14:textId="1D187132"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daily = df.groupby("AdmissionDate").size()</w:t>
      </w:r>
    </w:p>
    <w:p w14:paraId="1DF5B415"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plt.subplot(2, 3, 5)</w:t>
      </w:r>
    </w:p>
    <w:p w14:paraId="760A5A66"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plt.plot(daily)</w:t>
      </w:r>
    </w:p>
    <w:p w14:paraId="063AF3EB"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plt.title("Admissions Over Time")</w:t>
      </w:r>
    </w:p>
    <w:p w14:paraId="1EAC3166"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plt.xlabel("Date")</w:t>
      </w:r>
    </w:p>
    <w:p w14:paraId="641569E8" w14:textId="4DBB4F0C"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plt.ylabel("Admissions")</w:t>
      </w:r>
    </w:p>
    <w:p w14:paraId="248CDBA0" w14:textId="77777777" w:rsidR="00103972" w:rsidRPr="00103972" w:rsidRDefault="00103972" w:rsidP="00103972">
      <w:pPr>
        <w:spacing w:after="80"/>
        <w:rPr>
          <w:rFonts w:ascii="Times New Roman" w:hAnsi="Times New Roman" w:cs="Times New Roman"/>
          <w:b/>
          <w:bCs/>
          <w:sz w:val="22"/>
          <w:lang w:val="en-IN"/>
        </w:rPr>
      </w:pPr>
      <w:r w:rsidRPr="00103972">
        <w:rPr>
          <w:rFonts w:ascii="Times New Roman" w:hAnsi="Times New Roman" w:cs="Times New Roman"/>
          <w:b/>
          <w:bCs/>
          <w:sz w:val="22"/>
          <w:lang w:val="en-IN"/>
        </w:rPr>
        <w:t># Monthly admissions</w:t>
      </w:r>
    </w:p>
    <w:p w14:paraId="4AD243A5"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monthly = df.groupby(</w:t>
      </w:r>
    </w:p>
    <w:p w14:paraId="7F79E575"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df["AdmissionDate"].dt.to_period("M")</w:t>
      </w:r>
    </w:p>
    <w:p w14:paraId="6C942DBE" w14:textId="25D46EEE"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).size()</w:t>
      </w:r>
    </w:p>
    <w:p w14:paraId="0BABB2FD"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plt.subplot(2, 3, 6)</w:t>
      </w:r>
    </w:p>
    <w:p w14:paraId="54FE39BF"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plt.plot(monthly.index.astype(str), monthly)</w:t>
      </w:r>
    </w:p>
    <w:p w14:paraId="37FA4A2D"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plt.title("Monthly Admissions")</w:t>
      </w:r>
    </w:p>
    <w:p w14:paraId="4941F3A1" w14:textId="61B065B1"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plt.xticks(rotation=45)</w:t>
      </w:r>
    </w:p>
    <w:p w14:paraId="022C4E5E"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plt.tight_layout()</w:t>
      </w:r>
    </w:p>
    <w:p w14:paraId="0C56D4CF" w14:textId="473A3136"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plt.show()</w:t>
      </w:r>
    </w:p>
    <w:p w14:paraId="7A2EBC86"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w:t>
      </w:r>
    </w:p>
    <w:p w14:paraId="6E034AC7"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Lag Plot</w:t>
      </w:r>
    </w:p>
    <w:p w14:paraId="547C72A6" w14:textId="1E7EAC6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w:t>
      </w:r>
    </w:p>
    <w:p w14:paraId="45472412"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lastRenderedPageBreak/>
        <w:t>pd.plotting.lag_plot(daily)</w:t>
      </w:r>
    </w:p>
    <w:p w14:paraId="553F913E"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plt.title("Lag Plot of Hospital Admissions")</w:t>
      </w:r>
    </w:p>
    <w:p w14:paraId="4800881F" w14:textId="7CA89F5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plt.show()</w:t>
      </w:r>
    </w:p>
    <w:p w14:paraId="5772DC89"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w:t>
      </w:r>
    </w:p>
    <w:p w14:paraId="6C836B5A"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Autocorrelation Plot</w:t>
      </w:r>
    </w:p>
    <w:p w14:paraId="6FCEDF06" w14:textId="6BF5C816"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 -------------------------------</w:t>
      </w:r>
    </w:p>
    <w:p w14:paraId="6E4EE003"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pd.plotting.autocorrelation_plot(daily)</w:t>
      </w:r>
    </w:p>
    <w:p w14:paraId="62F4D696"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plt.title("Autocorrelation of Hospital Admissions")</w:t>
      </w:r>
    </w:p>
    <w:p w14:paraId="65D9304D" w14:textId="77777777" w:rsidR="00103972" w:rsidRPr="00103972" w:rsidRDefault="00103972" w:rsidP="00103972">
      <w:pPr>
        <w:spacing w:after="80"/>
        <w:rPr>
          <w:rFonts w:ascii="Times New Roman" w:hAnsi="Times New Roman" w:cs="Times New Roman"/>
          <w:sz w:val="22"/>
          <w:lang w:val="en-IN"/>
        </w:rPr>
      </w:pPr>
      <w:r w:rsidRPr="00103972">
        <w:rPr>
          <w:rFonts w:ascii="Times New Roman" w:hAnsi="Times New Roman" w:cs="Times New Roman"/>
          <w:sz w:val="22"/>
          <w:lang w:val="en-IN"/>
        </w:rPr>
        <w:t>plt.show()</w:t>
      </w:r>
    </w:p>
    <w:p w14:paraId="0A739D26" w14:textId="5E450FCA" w:rsidR="002159C7" w:rsidRDefault="002159C7">
      <w:pPr>
        <w:spacing w:after="80"/>
      </w:pPr>
    </w:p>
    <w:p w14:paraId="10606F2F" w14:textId="77777777" w:rsidR="002159C7" w:rsidRDefault="00000000">
      <w:pPr>
        <w:pStyle w:val="Heading2"/>
      </w:pPr>
      <w:r>
        <w:t>Output Screenshot – Main Dashboard</w:t>
      </w:r>
    </w:p>
    <w:p w14:paraId="01F50697" w14:textId="63C41497" w:rsidR="00650574" w:rsidRPr="00650574" w:rsidRDefault="00650574" w:rsidP="00650574">
      <w:r>
        <w:rPr>
          <w:noProof/>
        </w:rPr>
        <w:drawing>
          <wp:inline distT="0" distB="0" distL="0" distR="0" wp14:anchorId="4DCACCDA" wp14:editId="48CE119D">
            <wp:extent cx="6492240" cy="3304540"/>
            <wp:effectExtent l="0" t="0" r="3810" b="0"/>
            <wp:docPr id="133063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3304540"/>
                    </a:xfrm>
                    <a:prstGeom prst="rect">
                      <a:avLst/>
                    </a:prstGeom>
                    <a:noFill/>
                    <a:ln>
                      <a:noFill/>
                    </a:ln>
                  </pic:spPr>
                </pic:pic>
              </a:graphicData>
            </a:graphic>
          </wp:inline>
        </w:drawing>
      </w:r>
    </w:p>
    <w:p w14:paraId="5E961046" w14:textId="412583F9" w:rsidR="002159C7" w:rsidRDefault="002159C7">
      <w:pPr>
        <w:jc w:val="center"/>
      </w:pPr>
    </w:p>
    <w:p w14:paraId="3DFB4218" w14:textId="77777777" w:rsidR="002159C7" w:rsidRDefault="00000000">
      <w:pPr>
        <w:pStyle w:val="Heading2"/>
      </w:pPr>
      <w:r>
        <w:lastRenderedPageBreak/>
        <w:t>Output Screenshot – Lag and Autocorrelation</w:t>
      </w:r>
    </w:p>
    <w:p w14:paraId="2C622596" w14:textId="10EB4028" w:rsidR="00650574" w:rsidRPr="00650574" w:rsidRDefault="00650574" w:rsidP="00650574">
      <w:r>
        <w:rPr>
          <w:noProof/>
        </w:rPr>
        <w:drawing>
          <wp:inline distT="0" distB="0" distL="0" distR="0" wp14:anchorId="75F14172" wp14:editId="0ED9426B">
            <wp:extent cx="6492240" cy="3038475"/>
            <wp:effectExtent l="0" t="0" r="3810" b="9525"/>
            <wp:docPr id="18100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3038475"/>
                    </a:xfrm>
                    <a:prstGeom prst="rect">
                      <a:avLst/>
                    </a:prstGeom>
                    <a:noFill/>
                    <a:ln>
                      <a:noFill/>
                    </a:ln>
                  </pic:spPr>
                </pic:pic>
              </a:graphicData>
            </a:graphic>
          </wp:inline>
        </w:drawing>
      </w:r>
    </w:p>
    <w:p w14:paraId="6B236570" w14:textId="24867D8B" w:rsidR="002159C7" w:rsidRDefault="002159C7">
      <w:pPr>
        <w:jc w:val="center"/>
      </w:pPr>
    </w:p>
    <w:p w14:paraId="47F767E8" w14:textId="77777777" w:rsidR="002159C7" w:rsidRDefault="00000000">
      <w:pPr>
        <w:pStyle w:val="Heading2"/>
      </w:pPr>
      <w:r>
        <w:t>Result</w:t>
      </w:r>
    </w:p>
    <w:p w14:paraId="0F3C2F01" w14:textId="48241F5D" w:rsidR="002159C7" w:rsidRDefault="00000000">
      <w:r>
        <w:t>The dashboard visualizes patient characteristics and their relationships. The time-series plots show admission activity over time, while the lag plot and autocorrelation plot help identify whether admissions on one day are related to admissions on nearby days.</w:t>
      </w:r>
    </w:p>
    <w:p w14:paraId="12E3F66F" w14:textId="77777777" w:rsidR="002159C7" w:rsidRDefault="00000000">
      <w:pPr>
        <w:pStyle w:val="Heading1"/>
      </w:pPr>
      <w:r>
        <w:t>5. Stock Market Pattern Analysis Dashboard</w:t>
      </w:r>
    </w:p>
    <w:p w14:paraId="4E71B539" w14:textId="77777777" w:rsidR="002159C7" w:rsidRDefault="00000000">
      <w:r>
        <w:t>Objective: Develop a dashboard using historical stock data containing date, opening price, closing price, high, low, and trading volume. The dashboard visualizes price evolution, distributions, price-volume relationships, lag behavior, autocorrelation, and bootstrap-based uncertainty.</w:t>
      </w:r>
    </w:p>
    <w:p w14:paraId="7B422EAF" w14:textId="77777777" w:rsidR="002159C7" w:rsidRDefault="00000000">
      <w:pPr>
        <w:pStyle w:val="Heading2"/>
      </w:pPr>
      <w:r>
        <w:t>Dataset Columns</w:t>
      </w:r>
    </w:p>
    <w:p w14:paraId="3505EDC1" w14:textId="77777777" w:rsidR="002159C7" w:rsidRDefault="00000000">
      <w:pPr>
        <w:pStyle w:val="ListBullet"/>
      </w:pPr>
      <w:r>
        <w:t>Date – trading date</w:t>
      </w:r>
    </w:p>
    <w:p w14:paraId="3F7EDA75" w14:textId="77777777" w:rsidR="002159C7" w:rsidRDefault="00000000">
      <w:pPr>
        <w:pStyle w:val="ListBullet"/>
      </w:pPr>
      <w:r>
        <w:t>Open – opening price</w:t>
      </w:r>
    </w:p>
    <w:p w14:paraId="008F9014" w14:textId="77777777" w:rsidR="002159C7" w:rsidRDefault="00000000">
      <w:pPr>
        <w:pStyle w:val="ListBullet"/>
      </w:pPr>
      <w:r>
        <w:t>Close – closing price</w:t>
      </w:r>
    </w:p>
    <w:p w14:paraId="1E96ED04" w14:textId="77777777" w:rsidR="002159C7" w:rsidRDefault="00000000">
      <w:pPr>
        <w:pStyle w:val="ListBullet"/>
      </w:pPr>
      <w:r>
        <w:t>High – highest price during the trading session</w:t>
      </w:r>
    </w:p>
    <w:p w14:paraId="1F0F6A34" w14:textId="77777777" w:rsidR="002159C7" w:rsidRDefault="00000000">
      <w:pPr>
        <w:pStyle w:val="ListBullet"/>
      </w:pPr>
      <w:r>
        <w:t>Low – lowest price during the trading session</w:t>
      </w:r>
    </w:p>
    <w:p w14:paraId="2D6A1144" w14:textId="77777777" w:rsidR="002159C7" w:rsidRDefault="00000000">
      <w:pPr>
        <w:pStyle w:val="ListBullet"/>
      </w:pPr>
      <w:r>
        <w:t>Volume – number of shares/units traded</w:t>
      </w:r>
    </w:p>
    <w:p w14:paraId="59251AA8" w14:textId="77777777" w:rsidR="002159C7" w:rsidRDefault="00000000">
      <w:pPr>
        <w:pStyle w:val="Heading2"/>
      </w:pPr>
      <w:r>
        <w:t>Python Code</w:t>
      </w:r>
    </w:p>
    <w:p w14:paraId="3C388D1F"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import pandas as pd</w:t>
      </w:r>
    </w:p>
    <w:p w14:paraId="608AC3F0"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import matplotlib.pyplot as plt</w:t>
      </w:r>
    </w:p>
    <w:p w14:paraId="7985A602" w14:textId="7F084436"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import numpy as np</w:t>
      </w:r>
    </w:p>
    <w:p w14:paraId="173EA426"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Upload dataset</w:t>
      </w:r>
    </w:p>
    <w:p w14:paraId="592BFE60"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from google.colab import files</w:t>
      </w:r>
    </w:p>
    <w:p w14:paraId="7FD18EF7" w14:textId="7B2DB6FC"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lastRenderedPageBreak/>
        <w:t>uploaded = files.upload()</w:t>
      </w:r>
    </w:p>
    <w:p w14:paraId="2566A7CC" w14:textId="77777777" w:rsidR="00103972" w:rsidRPr="00103972" w:rsidRDefault="00103972" w:rsidP="00103972">
      <w:pPr>
        <w:rPr>
          <w:rFonts w:ascii="Times New Roman" w:hAnsi="Times New Roman" w:cs="Times New Roman"/>
          <w:b/>
          <w:bCs/>
          <w:sz w:val="22"/>
          <w:lang w:val="en-IN"/>
        </w:rPr>
      </w:pPr>
      <w:r w:rsidRPr="00103972">
        <w:rPr>
          <w:rFonts w:ascii="Times New Roman" w:hAnsi="Times New Roman" w:cs="Times New Roman"/>
          <w:b/>
          <w:bCs/>
          <w:sz w:val="22"/>
          <w:lang w:val="en-IN"/>
        </w:rPr>
        <w:t># Read dataset</w:t>
      </w:r>
    </w:p>
    <w:p w14:paraId="283C624D" w14:textId="23D1ECFE"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df = pd.read_csv("stock_data.csv")</w:t>
      </w:r>
    </w:p>
    <w:p w14:paraId="2F93EAEE" w14:textId="77777777" w:rsidR="00103972" w:rsidRPr="00103972" w:rsidRDefault="00103972" w:rsidP="00103972">
      <w:pPr>
        <w:rPr>
          <w:rFonts w:ascii="Times New Roman" w:hAnsi="Times New Roman" w:cs="Times New Roman"/>
          <w:b/>
          <w:bCs/>
          <w:sz w:val="22"/>
          <w:lang w:val="en-IN"/>
        </w:rPr>
      </w:pPr>
      <w:r w:rsidRPr="00103972">
        <w:rPr>
          <w:rFonts w:ascii="Times New Roman" w:hAnsi="Times New Roman" w:cs="Times New Roman"/>
          <w:b/>
          <w:bCs/>
          <w:sz w:val="22"/>
          <w:lang w:val="en-IN"/>
        </w:rPr>
        <w:t># Convert date column</w:t>
      </w:r>
    </w:p>
    <w:p w14:paraId="544928BD" w14:textId="477D8119"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df["Date"] = pd.to_datetime(df["Date"])</w:t>
      </w:r>
    </w:p>
    <w:p w14:paraId="15ACBD92" w14:textId="77777777" w:rsidR="00103972" w:rsidRPr="00103972" w:rsidRDefault="00103972" w:rsidP="00103972">
      <w:pPr>
        <w:rPr>
          <w:rFonts w:ascii="Times New Roman" w:hAnsi="Times New Roman" w:cs="Times New Roman"/>
          <w:b/>
          <w:bCs/>
          <w:sz w:val="22"/>
          <w:lang w:val="en-IN"/>
        </w:rPr>
      </w:pPr>
      <w:r w:rsidRPr="00103972">
        <w:rPr>
          <w:rFonts w:ascii="Times New Roman" w:hAnsi="Times New Roman" w:cs="Times New Roman"/>
          <w:b/>
          <w:bCs/>
          <w:sz w:val="22"/>
          <w:lang w:val="en-IN"/>
        </w:rPr>
        <w:t># Display dataset</w:t>
      </w:r>
    </w:p>
    <w:p w14:paraId="1EF13487"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print("Stock Market Dataset")</w:t>
      </w:r>
    </w:p>
    <w:p w14:paraId="0422AAA4" w14:textId="34CE7818"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print(df.head())</w:t>
      </w:r>
    </w:p>
    <w:p w14:paraId="40F8F6D9"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2A22AF30"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Visualizations</w:t>
      </w:r>
    </w:p>
    <w:p w14:paraId="0FA77B70"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2737379A" w14:textId="77777777" w:rsidR="00103972" w:rsidRPr="00103972" w:rsidRDefault="00103972" w:rsidP="00103972">
      <w:pPr>
        <w:rPr>
          <w:rFonts w:ascii="Times New Roman" w:hAnsi="Times New Roman" w:cs="Times New Roman"/>
          <w:sz w:val="22"/>
          <w:lang w:val="en-IN"/>
        </w:rPr>
      </w:pPr>
    </w:p>
    <w:p w14:paraId="63021CB3" w14:textId="6FE20CA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plt.figure(figsize=(12, 8))</w:t>
      </w:r>
    </w:p>
    <w:p w14:paraId="6313E514"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Closing price evolution</w:t>
      </w:r>
    </w:p>
    <w:p w14:paraId="0D48193E"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plt.subplot(2, 3, 1)</w:t>
      </w:r>
    </w:p>
    <w:p w14:paraId="21FD255C"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plt.plot(df["Date"], df["Close"])</w:t>
      </w:r>
    </w:p>
    <w:p w14:paraId="078EF8FE"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plt.title("Closing Price Evolution")</w:t>
      </w:r>
    </w:p>
    <w:p w14:paraId="07FF5C48" w14:textId="4E0C5E00"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plt.xticks(rotation=45)</w:t>
      </w:r>
    </w:p>
    <w:p w14:paraId="6A83EF19"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Price distribution</w:t>
      </w:r>
    </w:p>
    <w:p w14:paraId="62789415"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plt.subplot(2, 3, 2)</w:t>
      </w:r>
    </w:p>
    <w:p w14:paraId="46D5C916"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plt.hist(df["Close"], bins=10, edgecolor="black")</w:t>
      </w:r>
    </w:p>
    <w:p w14:paraId="4223A3E4" w14:textId="1BCD9F85"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plt.title("Closing Price Distribution")</w:t>
      </w:r>
    </w:p>
    <w:p w14:paraId="6C534C26"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Volume distribution</w:t>
      </w:r>
    </w:p>
    <w:p w14:paraId="529D4457"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plt.subplot(2, 3, 3)</w:t>
      </w:r>
    </w:p>
    <w:p w14:paraId="7653A53A"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plt.hist(df["Volume"], bins=10, edgecolor="black")</w:t>
      </w:r>
    </w:p>
    <w:p w14:paraId="6EEFBB69" w14:textId="3A6D82D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plt.title("Trading Volume Distribution")</w:t>
      </w:r>
    </w:p>
    <w:p w14:paraId="7DF5A5E0"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Price vs Volume</w:t>
      </w:r>
    </w:p>
    <w:p w14:paraId="53E98786"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plt.subplot(2, 3, 4)</w:t>
      </w:r>
    </w:p>
    <w:p w14:paraId="4100F0FA"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lastRenderedPageBreak/>
        <w:t>plt.scatter(df["Close"], df["Volume"])</w:t>
      </w:r>
    </w:p>
    <w:p w14:paraId="5C2983BB"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plt.title("Price vs Volume")</w:t>
      </w:r>
    </w:p>
    <w:p w14:paraId="3FAF7FC4"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plt.xlabel("Closing Price")</w:t>
      </w:r>
    </w:p>
    <w:p w14:paraId="0E049F38" w14:textId="16413D90"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plt.ylabel("Volume")</w:t>
      </w:r>
    </w:p>
    <w:p w14:paraId="625CD5CC"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High vs Low</w:t>
      </w:r>
    </w:p>
    <w:p w14:paraId="1E82E4A1"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plt.subplot(2, 3, 5)</w:t>
      </w:r>
    </w:p>
    <w:p w14:paraId="1E89AF16"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plt.scatter(df["High"], df["Low"])</w:t>
      </w:r>
    </w:p>
    <w:p w14:paraId="230E941E"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plt.title("High vs Low")</w:t>
      </w:r>
    </w:p>
    <w:p w14:paraId="0155146D"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plt.xlabel("High")</w:t>
      </w:r>
    </w:p>
    <w:p w14:paraId="095ABC69" w14:textId="32E96CE0"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plt.ylabel("Low"</w:t>
      </w:r>
    </w:p>
    <w:p w14:paraId="78FAB83F"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Daily returns</w:t>
      </w:r>
    </w:p>
    <w:p w14:paraId="457B3A41"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df["Return"] = df["Close"].pct_change()</w:t>
      </w:r>
    </w:p>
    <w:p w14:paraId="2376A2B6" w14:textId="77777777" w:rsidR="00103972" w:rsidRPr="00103972" w:rsidRDefault="00103972" w:rsidP="00103972">
      <w:pPr>
        <w:rPr>
          <w:rFonts w:ascii="Times New Roman" w:hAnsi="Times New Roman" w:cs="Times New Roman"/>
          <w:sz w:val="22"/>
          <w:lang w:val="en-IN"/>
        </w:rPr>
      </w:pPr>
    </w:p>
    <w:p w14:paraId="194CE474"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plt.subplot(2, 3, 6)</w:t>
      </w:r>
    </w:p>
    <w:p w14:paraId="35E502CB"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plt.hist(df["Return"].dropna(), bins=10, edgecolor="black")</w:t>
      </w:r>
    </w:p>
    <w:p w14:paraId="46569B31" w14:textId="4002A065"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plt.title("Daily Return Distribution")</w:t>
      </w:r>
    </w:p>
    <w:p w14:paraId="038C7FD2"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plt.tight_layout()</w:t>
      </w:r>
    </w:p>
    <w:p w14:paraId="4B7414D7" w14:textId="3FD0266C"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plt.show()</w:t>
      </w:r>
    </w:p>
    <w:p w14:paraId="3F506C93"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0B620F88"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Lag Plot</w:t>
      </w:r>
    </w:p>
    <w:p w14:paraId="6860968F" w14:textId="2F5ECE02"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3EF82BCA" w14:textId="6311F539"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returns = df["Return"].dropna()</w:t>
      </w:r>
    </w:p>
    <w:p w14:paraId="51B4BB86"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pd.plotting.lag_plot(returns)</w:t>
      </w:r>
    </w:p>
    <w:p w14:paraId="1D8AE709"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plt.title("Lag Plot of Stock Returns")</w:t>
      </w:r>
    </w:p>
    <w:p w14:paraId="2191336A" w14:textId="42F96506"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plt.show()</w:t>
      </w:r>
    </w:p>
    <w:p w14:paraId="5A6E40F3"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52BE8324"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Autocorrelation Plot</w:t>
      </w:r>
    </w:p>
    <w:p w14:paraId="03C30DDB" w14:textId="74A55E6F"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6CF72D8C"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lastRenderedPageBreak/>
        <w:t>pd.plotting.autocorrelation_plot(returns)</w:t>
      </w:r>
    </w:p>
    <w:p w14:paraId="619B4D64"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plt.title("Autocorrelation of Stock Returns")</w:t>
      </w:r>
    </w:p>
    <w:p w14:paraId="57544CE8" w14:textId="0724BE91"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plt.show()</w:t>
      </w:r>
    </w:p>
    <w:p w14:paraId="581751A6"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11A42054" w14:textId="77777777"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Bootstrap Plot</w:t>
      </w:r>
    </w:p>
    <w:p w14:paraId="1B30F5E0" w14:textId="0EEB6628" w:rsidR="00103972" w:rsidRPr="000C3367" w:rsidRDefault="00103972" w:rsidP="00103972">
      <w:pPr>
        <w:rPr>
          <w:rFonts w:ascii="Times New Roman" w:hAnsi="Times New Roman" w:cs="Times New Roman"/>
          <w:b/>
          <w:bCs/>
          <w:sz w:val="22"/>
          <w:lang w:val="en-IN"/>
        </w:rPr>
      </w:pPr>
      <w:r w:rsidRPr="000C3367">
        <w:rPr>
          <w:rFonts w:ascii="Times New Roman" w:hAnsi="Times New Roman" w:cs="Times New Roman"/>
          <w:b/>
          <w:bCs/>
          <w:sz w:val="22"/>
          <w:lang w:val="en-IN"/>
        </w:rPr>
        <w:t># ------------------------------</w:t>
      </w:r>
    </w:p>
    <w:p w14:paraId="270B9854" w14:textId="77BAC70C"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bootstrap = []</w:t>
      </w:r>
    </w:p>
    <w:p w14:paraId="02DF95C7"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for i in range(500):</w:t>
      </w:r>
    </w:p>
    <w:p w14:paraId="56819CCD"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    sample = np.random.choice(</w:t>
      </w:r>
    </w:p>
    <w:p w14:paraId="45695671"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        returns,</w:t>
      </w:r>
    </w:p>
    <w:p w14:paraId="75260217"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        size=len(returns),</w:t>
      </w:r>
    </w:p>
    <w:p w14:paraId="4E2B32C7"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        replace=True</w:t>
      </w:r>
    </w:p>
    <w:p w14:paraId="6A47D109"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    )</w:t>
      </w:r>
    </w:p>
    <w:p w14:paraId="73FCA700" w14:textId="008FAA2C"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    bootstrap.append(sample.mean()</w:t>
      </w:r>
    </w:p>
    <w:p w14:paraId="3E9FAC7A"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plt.hist(bootstrap, bins=15, edgecolor="black")</w:t>
      </w:r>
    </w:p>
    <w:p w14:paraId="0EA8995E"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plt.title("Bootstrap Distribution of Mean Return")</w:t>
      </w:r>
    </w:p>
    <w:p w14:paraId="751064D7"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plt.xlabel("Mean Return")</w:t>
      </w:r>
    </w:p>
    <w:p w14:paraId="10F98711"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plt.ylabel("Frequency")</w:t>
      </w:r>
    </w:p>
    <w:p w14:paraId="4FBF4D80" w14:textId="77777777" w:rsidR="00103972" w:rsidRPr="00103972" w:rsidRDefault="00103972" w:rsidP="00103972">
      <w:pPr>
        <w:rPr>
          <w:rFonts w:ascii="Times New Roman" w:hAnsi="Times New Roman" w:cs="Times New Roman"/>
          <w:sz w:val="22"/>
          <w:lang w:val="en-IN"/>
        </w:rPr>
      </w:pPr>
      <w:r w:rsidRPr="00103972">
        <w:rPr>
          <w:rFonts w:ascii="Times New Roman" w:hAnsi="Times New Roman" w:cs="Times New Roman"/>
          <w:sz w:val="22"/>
          <w:lang w:val="en-IN"/>
        </w:rPr>
        <w:t>plt.show()</w:t>
      </w:r>
    </w:p>
    <w:p w14:paraId="7B66C26F" w14:textId="77777777" w:rsidR="00103972" w:rsidRPr="00103972" w:rsidRDefault="00103972" w:rsidP="00103972">
      <w:pPr>
        <w:rPr>
          <w:rFonts w:ascii="Times New Roman" w:hAnsi="Times New Roman" w:cs="Times New Roman"/>
          <w:sz w:val="22"/>
        </w:rPr>
      </w:pPr>
    </w:p>
    <w:p w14:paraId="66BB5332" w14:textId="77777777" w:rsidR="002159C7" w:rsidRDefault="00000000">
      <w:pPr>
        <w:pStyle w:val="Heading2"/>
      </w:pPr>
      <w:r>
        <w:lastRenderedPageBreak/>
        <w:t>Output Screenshot – Main Dashboard</w:t>
      </w:r>
    </w:p>
    <w:p w14:paraId="3B739316" w14:textId="77777777" w:rsidR="002159C7" w:rsidRDefault="00000000">
      <w:pPr>
        <w:jc w:val="center"/>
      </w:pPr>
      <w:r>
        <w:rPr>
          <w:noProof/>
        </w:rPr>
        <w:drawing>
          <wp:inline distT="0" distB="0" distL="0" distR="0" wp14:anchorId="71027A5B" wp14:editId="071CE621">
            <wp:extent cx="6035040" cy="3426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dashboard.png"/>
                    <pic:cNvPicPr/>
                  </pic:nvPicPr>
                  <pic:blipFill>
                    <a:blip r:embed="rId8"/>
                    <a:stretch>
                      <a:fillRect/>
                    </a:stretch>
                  </pic:blipFill>
                  <pic:spPr>
                    <a:xfrm>
                      <a:off x="0" y="0"/>
                      <a:ext cx="6035040" cy="3426532"/>
                    </a:xfrm>
                    <a:prstGeom prst="rect">
                      <a:avLst/>
                    </a:prstGeom>
                  </pic:spPr>
                </pic:pic>
              </a:graphicData>
            </a:graphic>
          </wp:inline>
        </w:drawing>
      </w:r>
    </w:p>
    <w:p w14:paraId="5BDE7860" w14:textId="77777777" w:rsidR="002159C7" w:rsidRDefault="00000000">
      <w:pPr>
        <w:pStyle w:val="Heading2"/>
      </w:pPr>
      <w:r>
        <w:t>Output Screenshot – Lag, Autocorrelation and Bootstrap</w:t>
      </w:r>
    </w:p>
    <w:p w14:paraId="00BCDC5C" w14:textId="77777777" w:rsidR="002159C7" w:rsidRDefault="00000000">
      <w:pPr>
        <w:jc w:val="center"/>
      </w:pPr>
      <w:r>
        <w:rPr>
          <w:noProof/>
        </w:rPr>
        <w:drawing>
          <wp:inline distT="0" distB="0" distL="0" distR="0" wp14:anchorId="7AB53735" wp14:editId="1513E770">
            <wp:extent cx="6035040" cy="1849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lag_autocorr_bootstrap.png"/>
                    <pic:cNvPicPr/>
                  </pic:nvPicPr>
                  <pic:blipFill>
                    <a:blip r:embed="rId9"/>
                    <a:stretch>
                      <a:fillRect/>
                    </a:stretch>
                  </pic:blipFill>
                  <pic:spPr>
                    <a:xfrm>
                      <a:off x="0" y="0"/>
                      <a:ext cx="6035040" cy="1849958"/>
                    </a:xfrm>
                    <a:prstGeom prst="rect">
                      <a:avLst/>
                    </a:prstGeom>
                  </pic:spPr>
                </pic:pic>
              </a:graphicData>
            </a:graphic>
          </wp:inline>
        </w:drawing>
      </w:r>
    </w:p>
    <w:p w14:paraId="685E74F5" w14:textId="77777777" w:rsidR="002159C7" w:rsidRPr="00103972" w:rsidRDefault="00000000">
      <w:pPr>
        <w:pStyle w:val="Heading2"/>
        <w:rPr>
          <w:rFonts w:ascii="Times New Roman" w:hAnsi="Times New Roman" w:cs="Times New Roman"/>
          <w:sz w:val="24"/>
          <w:szCs w:val="24"/>
        </w:rPr>
      </w:pPr>
      <w:r w:rsidRPr="00103972">
        <w:rPr>
          <w:rFonts w:ascii="Times New Roman" w:hAnsi="Times New Roman" w:cs="Times New Roman"/>
          <w:sz w:val="24"/>
          <w:szCs w:val="24"/>
        </w:rPr>
        <w:t>Result</w:t>
      </w:r>
    </w:p>
    <w:p w14:paraId="0AB9DC69" w14:textId="77777777" w:rsidR="002159C7" w:rsidRPr="00103972" w:rsidRDefault="00000000">
      <w:pPr>
        <w:rPr>
          <w:rFonts w:ascii="Times New Roman" w:hAnsi="Times New Roman" w:cs="Times New Roman"/>
          <w:sz w:val="24"/>
          <w:szCs w:val="24"/>
        </w:rPr>
      </w:pPr>
      <w:r w:rsidRPr="00103972">
        <w:rPr>
          <w:rFonts w:ascii="Times New Roman" w:hAnsi="Times New Roman" w:cs="Times New Roman"/>
          <w:sz w:val="24"/>
          <w:szCs w:val="24"/>
        </w:rPr>
        <w:t>The stock dashboard shows price movement and trading-volume behavior. The lag and autocorrelation plots help examine dependencies in daily returns. The bootstrap distribution provides an empirical view of uncertainty in the estimated mean return.</w:t>
      </w:r>
    </w:p>
    <w:p w14:paraId="17495B53" w14:textId="77777777" w:rsidR="002159C7" w:rsidRPr="00103972" w:rsidRDefault="00000000">
      <w:pPr>
        <w:pStyle w:val="Heading1"/>
        <w:rPr>
          <w:rFonts w:ascii="Times New Roman" w:hAnsi="Times New Roman" w:cs="Times New Roman"/>
          <w:sz w:val="24"/>
          <w:szCs w:val="24"/>
        </w:rPr>
      </w:pPr>
      <w:r w:rsidRPr="00103972">
        <w:rPr>
          <w:rFonts w:ascii="Times New Roman" w:hAnsi="Times New Roman" w:cs="Times New Roman"/>
          <w:sz w:val="24"/>
          <w:szCs w:val="24"/>
        </w:rPr>
        <w:t>Conclusion</w:t>
      </w:r>
    </w:p>
    <w:p w14:paraId="744134F3" w14:textId="77777777" w:rsidR="002159C7" w:rsidRPr="00103972" w:rsidRDefault="00000000">
      <w:pPr>
        <w:rPr>
          <w:rFonts w:ascii="Times New Roman" w:hAnsi="Times New Roman" w:cs="Times New Roman"/>
          <w:sz w:val="24"/>
          <w:szCs w:val="24"/>
        </w:rPr>
      </w:pPr>
      <w:r w:rsidRPr="00103972">
        <w:rPr>
          <w:rFonts w:ascii="Times New Roman" w:hAnsi="Times New Roman" w:cs="Times New Roman"/>
          <w:sz w:val="24"/>
          <w:szCs w:val="24"/>
        </w:rPr>
        <w:t>Both dashboards demonstrate the CO5 outcome of creating meaningful visualizations with Pandas and Matplotlib. The hospital dashboard focuses on healthcare distributions, relationships, and admission patterns, while the stock dashboard focuses on time-series behavior, price-volume relationships, dependencies, and uncertainty.</w:t>
      </w:r>
    </w:p>
    <w:sectPr w:rsidR="002159C7" w:rsidRPr="0010397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BE2592"/>
    <w:lvl w:ilvl="0">
      <w:start w:val="1"/>
      <w:numFmt w:val="bullet"/>
      <w:pStyle w:val="ListBullet"/>
      <w:lvlText w:val=""/>
      <w:lvlJc w:val="left"/>
      <w:pPr>
        <w:tabs>
          <w:tab w:val="num" w:pos="360"/>
        </w:tabs>
        <w:ind w:left="360" w:hanging="360"/>
      </w:pPr>
      <w:rPr>
        <w:rFonts w:ascii="Symbol" w:hAnsi="Symbol" w:hint="default"/>
      </w:rPr>
    </w:lvl>
  </w:abstractNum>
  <w:num w:numId="1" w16cid:durableId="1833450727">
    <w:abstractNumId w:val="8"/>
  </w:num>
  <w:num w:numId="2" w16cid:durableId="1831212138">
    <w:abstractNumId w:val="6"/>
  </w:num>
  <w:num w:numId="3" w16cid:durableId="1579631019">
    <w:abstractNumId w:val="5"/>
  </w:num>
  <w:num w:numId="4" w16cid:durableId="1915821820">
    <w:abstractNumId w:val="4"/>
  </w:num>
  <w:num w:numId="5" w16cid:durableId="1240991158">
    <w:abstractNumId w:val="7"/>
  </w:num>
  <w:num w:numId="6" w16cid:durableId="1683320378">
    <w:abstractNumId w:val="3"/>
  </w:num>
  <w:num w:numId="7" w16cid:durableId="1332485116">
    <w:abstractNumId w:val="2"/>
  </w:num>
  <w:num w:numId="8" w16cid:durableId="2008090102">
    <w:abstractNumId w:val="1"/>
  </w:num>
  <w:num w:numId="9" w16cid:durableId="140109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90E"/>
    <w:rsid w:val="000C3367"/>
    <w:rsid w:val="000F1600"/>
    <w:rsid w:val="00103972"/>
    <w:rsid w:val="0015074B"/>
    <w:rsid w:val="002159C7"/>
    <w:rsid w:val="0029639D"/>
    <w:rsid w:val="00326F90"/>
    <w:rsid w:val="00650574"/>
    <w:rsid w:val="00AA1D8D"/>
    <w:rsid w:val="00B47730"/>
    <w:rsid w:val="00CB0664"/>
    <w:rsid w:val="00EA30DC"/>
    <w:rsid w:val="00EB3616"/>
    <w:rsid w:val="00FC693F"/>
    <w:rsid w:val="00FF42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54F37"/>
  <w14:defaultImageDpi w14:val="300"/>
  <w15:docId w15:val="{BDE0F291-6509-41BA-8A0A-F179334B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5</cp:revision>
  <dcterms:created xsi:type="dcterms:W3CDTF">2026-08-25T04:08:00Z</dcterms:created>
  <dcterms:modified xsi:type="dcterms:W3CDTF">2026-08-27T07:50:00Z</dcterms:modified>
  <cp:category/>
</cp:coreProperties>
</file>